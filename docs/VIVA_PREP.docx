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AI-Enhanced Hospital Queue Management System</w:t>
      </w:r>
    </w:p>
    <w:p>
      <w:pPr>
        <w:jc w:val="center"/>
      </w:pPr>
      <w:r>
        <w:rPr>
          <w:sz w:val="24"/>
        </w:rPr>
        <w:t>Viva &amp; Interview Preparation Guide</w:t>
      </w:r>
    </w:p>
    <w:p/>
    <w:p>
      <w:pPr>
        <w:pStyle w:val="Heading1"/>
      </w:pPr>
      <w:r>
        <w:t>Part 1: Viva Questions &amp; Answers</w:t>
      </w:r>
    </w:p>
    <w:p>
      <w:pPr>
        <w:pStyle w:val="Heading2"/>
      </w:pPr>
      <w:r>
        <w:t>A. Basic Overview &amp; Motivation</w:t>
      </w:r>
    </w:p>
    <w:p>
      <w:r>
        <w:rPr>
          <w:b/>
        </w:rPr>
        <w:t>Q1. What is your project about?</w:t>
      </w:r>
    </w:p>
    <w:p>
      <w:r>
        <w:t>It is a web-based hospital queue and appointment system where patients book slots, check in, and track tokens in real time. Staff and doctors manage queues per doctor and time slot. An ML microservice predicts wait time and crowd level to help patients choose doctors. The goal is to reduce crowding, confusion, and manual queue handling.</w:t>
      </w:r>
    </w:p>
    <w:p>
      <w:r>
        <w:rPr>
          <w:b/>
        </w:rPr>
        <w:t>Q2. What problem does it solve?</w:t>
      </w:r>
    </w:p>
    <w:p>
      <w:r>
        <w:t>In many hospitals, queues are managed manually—patients don’t know their position, staff re-enter data, and wait times are guessed. Our system gives structured appointments, token-based queues, priority handling (emergency, senior, etc.), live updates without refreshing the page, and data-driven wait estimates instead of guesswork.</w:t>
      </w:r>
    </w:p>
    <w:p>
      <w:r>
        <w:rPr>
          <w:b/>
        </w:rPr>
        <w:t>Q3. Who are the users and what can each role do?</w:t>
      </w:r>
    </w:p>
    <w:p>
      <w:r>
        <w:t>We have four roles: PATIENT (book, check in, view queue), DOCTOR (call next, mark no-show, manage their slot queue), RECEPTIONIST (operational support on appointments/queues), and ADMIN (oversight, doctors, system data). Access is enforced on the backend using JWT and role middleware—not only by hiding buttons in the UI.</w:t>
      </w:r>
    </w:p>
    <w:p>
      <w:r>
        <w:rPr>
          <w:b/>
        </w:rPr>
        <w:t>Q4. What technologies did you use and why?</w:t>
      </w:r>
    </w:p>
    <w:tbl>
      <w:tblPr>
        <w:tblStyle w:val="TableGrid"/>
        <w:tblW w:type="auto" w:w="0"/>
        <w:tblLook w:firstColumn="1" w:firstRow="1" w:lastColumn="0" w:lastRow="0" w:noHBand="0" w:noVBand="1" w:val="04A0"/>
      </w:tblPr>
      <w:tblGrid>
        <w:gridCol w:w="4824"/>
        <w:gridCol w:w="4824"/>
      </w:tblGrid>
      <w:tr>
        <w:tc>
          <w:tcPr>
            <w:tcW w:type="dxa" w:w="4824"/>
          </w:tcPr>
          <w:p>
            <w:r>
              <w:t>Technology</w:t>
            </w:r>
          </w:p>
        </w:tc>
        <w:tc>
          <w:tcPr>
            <w:tcW w:type="dxa" w:w="4824"/>
          </w:tcPr>
          <w:p>
            <w:r>
              <w:t>Why we chose it</w:t>
            </w:r>
          </w:p>
        </w:tc>
      </w:tr>
      <w:tr>
        <w:tc>
          <w:tcPr>
            <w:tcW w:type="dxa" w:w="4824"/>
          </w:tcPr>
          <w:p>
            <w:r>
              <w:t>React + Vite</w:t>
            </w:r>
          </w:p>
        </w:tc>
        <w:tc>
          <w:tcPr>
            <w:tcW w:type="dxa" w:w="4824"/>
          </w:tcPr>
          <w:p>
            <w:r>
              <w:t>Fast SPA development, component-based UI</w:t>
            </w:r>
          </w:p>
        </w:tc>
      </w:tr>
      <w:tr>
        <w:tc>
          <w:tcPr>
            <w:tcW w:type="dxa" w:w="4824"/>
          </w:tcPr>
          <w:p>
            <w:r>
              <w:t>Node.js + Express</w:t>
            </w:r>
          </w:p>
        </w:tc>
        <w:tc>
          <w:tcPr>
            <w:tcW w:type="dxa" w:w="4824"/>
          </w:tcPr>
          <w:p>
            <w:r>
              <w:t>REST APIs, auth, business logic, Socket.io on same server</w:t>
            </w:r>
          </w:p>
        </w:tc>
      </w:tr>
      <w:tr>
        <w:tc>
          <w:tcPr>
            <w:tcW w:type="dxa" w:w="4824"/>
          </w:tcPr>
          <w:p>
            <w:r>
              <w:t>MongoDB Atlas</w:t>
            </w:r>
          </w:p>
        </w:tc>
        <w:tc>
          <w:tcPr>
            <w:tcW w:type="dxa" w:w="4824"/>
          </w:tcPr>
          <w:p>
            <w:r>
              <w:t>Flexible schema for appointments, embedded queue entries, logs</w:t>
            </w:r>
          </w:p>
        </w:tc>
      </w:tr>
      <w:tr>
        <w:tc>
          <w:tcPr>
            <w:tcW w:type="dxa" w:w="4824"/>
          </w:tcPr>
          <w:p>
            <w:r>
              <w:t>Socket.io</w:t>
            </w:r>
          </w:p>
        </w:tc>
        <w:tc>
          <w:tcPr>
            <w:tcW w:type="dxa" w:w="4824"/>
          </w:tcPr>
          <w:p>
            <w:r>
              <w:t>Real-time queue and activity feed</w:t>
            </w:r>
          </w:p>
        </w:tc>
      </w:tr>
      <w:tr>
        <w:tc>
          <w:tcPr>
            <w:tcW w:type="dxa" w:w="4824"/>
          </w:tcPr>
          <w:p>
            <w:r>
              <w:t>FastAPI (Python)</w:t>
            </w:r>
          </w:p>
        </w:tc>
        <w:tc>
          <w:tcPr>
            <w:tcW w:type="dxa" w:w="4824"/>
          </w:tcPr>
          <w:p>
            <w:r>
              <w:t>Separate ML service with clear `/predict` endpoints</w:t>
            </w:r>
          </w:p>
        </w:tc>
      </w:tr>
      <w:tr>
        <w:tc>
          <w:tcPr>
            <w:tcW w:type="dxa" w:w="4824"/>
          </w:tcPr>
          <w:p>
            <w:r>
              <w:t>Tailwind CSS</w:t>
            </w:r>
          </w:p>
        </w:tc>
        <w:tc>
          <w:tcPr>
            <w:tcW w:type="dxa" w:w="4824"/>
          </w:tcPr>
          <w:p>
            <w:r>
              <w:t>Consistent, responsive UI quickly</w:t>
            </w:r>
          </w:p>
        </w:tc>
      </w:tr>
    </w:tbl>
    <w:p/>
    <w:p>
      <w:r>
        <w:t>The ML service stays independent so we can retrain or scale it without redeploying the main API.</w:t>
      </w:r>
    </w:p>
    <w:p>
      <w:r>
        <w:rPr>
          <w:b/>
        </w:rPr>
        <w:t>Q5. Is this a web app, mobile app, or desktop app?</w:t>
      </w:r>
    </w:p>
    <w:p>
      <w:r>
        <w:t>It is a responsive web application (browser-based). It works on desktop and mobile browsers. We did not build a native Android/iOS app; the frontend is React served via Vite (development) or static hosting on Vercel (production).</w:t>
      </w:r>
    </w:p>
    <w:p>
      <w:r>
        <w:rPr>
          <w:b/>
        </w:rPr>
        <w:t>Q6. What makes your project “AI-enhanced”?</w:t>
      </w:r>
    </w:p>
    <w:p>
      <w:r>
        <w:t>The AI part is the ML microservice, not a chatbot. It predicts estimated wait minutes and crowd level from features like queue length, arrivals in 30 minutes, service rate, emergency share, time-of-day, and department. The backend proxies these calls; the frontend uses predictions when recommending doctors during booking.</w:t>
      </w:r>
    </w:p>
    <w:p/>
    <w:p>
      <w:pPr>
        <w:pStyle w:val="Heading2"/>
      </w:pPr>
      <w:r>
        <w:t>B. Architecture &amp; System Design</w:t>
      </w:r>
    </w:p>
    <w:p>
      <w:r>
        <w:rPr>
          <w:b/>
        </w:rPr>
        <w:t>Q7. Explain your high-level architecture.</w:t>
      </w:r>
    </w:p>
    <w:p>
      <w:r>
        <w:t>Three main parts:</w:t>
      </w:r>
    </w:p>
    <w:p>
      <w:r>
        <w:t>1. Frontend (React) — UI, REST calls, Socket.io client</w:t>
      </w:r>
    </w:p>
    <w:p>
      <w:r>
        <w:t>2. Backend (Express + MongoDB) — auth, appointments, queues, admin, ML proxy</w:t>
      </w:r>
    </w:p>
    <w:p>
      <w:r>
        <w:t>3. ML service (FastAPI) — wait-time and crowd prediction</w:t>
      </w:r>
    </w:p>
    <w:p>
      <w:r>
        <w:t>MongoDB Atlas stores users, doctors, appointments, queues, and audit logs. Socket.io runs on the same Node HTTP server as Express. In production: frontend on Vercel, API (+ sockets) and ML on Render, database on Atlas.</w:t>
      </w:r>
    </w:p>
    <w:p>
      <w:r>
        <w:rPr>
          <w:b/>
        </w:rPr>
        <w:t>Q8. Why a separate ML microservice instead of putting ML inside Node?</w:t>
      </w:r>
    </w:p>
    <w:p>
      <w:pPr>
        <w:pStyle w:val="ListBullet"/>
      </w:pPr>
      <w:r>
        <w:t>**Different runtime** — Python fits NumPy/ML libraries better</w:t>
      </w:r>
    </w:p>
    <w:p>
      <w:pPr>
        <w:pStyle w:val="ListBullet"/>
      </w:pPr>
      <w:r>
        <w:t>**Independent deploy and scale** — retrain/restart ML without redeploying the whole API</w:t>
      </w:r>
    </w:p>
    <w:p>
      <w:pPr>
        <w:pStyle w:val="ListBullet"/>
      </w:pPr>
      <w:r>
        <w:t>**Clear contract** — JSON in/out on `/predict/wait-time` and `/predict/crowd`</w:t>
      </w:r>
    </w:p>
    <w:p>
      <w:pPr>
        <w:pStyle w:val="ListBullet"/>
      </w:pPr>
      <w:r>
        <w:t>**Failure isolation** — if ML is down, core queue/booking still works; predictions degrade gracefully</w:t>
      </w:r>
    </w:p>
    <w:p>
      <w:r>
        <w:rPr>
          <w:b/>
        </w:rPr>
        <w:t>Q9. How is the project folder structured?</w:t>
      </w:r>
    </w:p>
    <w:p>
      <w:pPr>
        <w:pStyle w:val="ListBullet"/>
      </w:pPr>
      <w:r>
        <w:t>`frontend/` — React pages, hooks (`useQueueLive`), API client, Socket client, Tailwind</w:t>
      </w:r>
    </w:p>
    <w:p>
      <w:pPr>
        <w:pStyle w:val="ListBullet"/>
      </w:pPr>
      <w:r>
        <w:t>`backend/` — Express app, routes, controllers, services, Mongoose models, `socket.js`</w:t>
      </w:r>
    </w:p>
    <w:p>
      <w:pPr>
        <w:pStyle w:val="ListBullet"/>
      </w:pPr>
      <w:r>
        <w:t>`ml-service/` — FastAPI `main.py`, model, schemas, synthetic training data</w:t>
      </w:r>
    </w:p>
    <w:p>
      <w:r>
        <w:t>Root package.json runs all three with concurrently for local development.</w:t>
      </w:r>
    </w:p>
    <w:p>
      <w:r>
        <w:rPr>
          <w:b/>
        </w:rPr>
        <w:t>Q10. What is the difference between monolith and microservices in your project?</w:t>
      </w:r>
    </w:p>
    <w:p>
      <w:r>
        <w:t>The backend is a modular monolith (one Express app, layered routes → controllers → services). Only the ML part is a microservice. That is a practical choice: one codebase maintains queue logic, while ML stays isolated.</w:t>
      </w:r>
    </w:p>
    <w:p>
      <w:r>
        <w:rPr>
          <w:b/>
        </w:rPr>
        <w:t>Q11. What design pattern did you follow in the backend?</w:t>
      </w:r>
    </w:p>
    <w:p>
      <w:r>
        <w:t>Layered architecture: routes → controllers → services → models. Business rules (e.g. callNext, check-in) live in services; HTTP and validation stay in routes/controllers. Socket emits happen after DB updates in services so data stays consistent.</w:t>
      </w:r>
    </w:p>
    <w:p>
      <w:r>
        <w:rPr>
          <w:b/>
        </w:rPr>
        <w:t>Q12. How do you ensure consistency between database and real-time UI?</w:t>
      </w:r>
    </w:p>
    <w:p>
      <w:r>
        <w:t>Every queue change saves to MongoDB first, then calls emitQueueUpdated with the formatted queue from the database. Clients also fetch REST on load, then subscribe to Socket.io. So even if a socket message is missed, refresh or re-join still shows correct state.</w:t>
      </w:r>
    </w:p>
    <w:p/>
    <w:p>
      <w:pPr>
        <w:pStyle w:val="Heading2"/>
      </w:pPr>
      <w:r>
        <w:t>C. Frontend (React + Vite)</w:t>
      </w:r>
    </w:p>
    <w:p>
      <w:r>
        <w:rPr>
          <w:b/>
        </w:rPr>
        <w:t>Q13. Why React and Vite instead of plain HTML or Create React App?</w:t>
      </w:r>
    </w:p>
    <w:p>
      <w:r>
        <w:t>React fits many interactive screens (dashboard, booking, queue visualization) with reusable components. Vite gives a faster dev server and builds than older CRA tooling. Hooks like useQueueLive encapsulate fetch + socket logic cleanly.</w:t>
      </w:r>
    </w:p>
    <w:p>
      <w:r>
        <w:rPr>
          <w:b/>
        </w:rPr>
        <w:t>Q14. How does the frontend talk to the backend?</w:t>
      </w:r>
    </w:p>
    <w:p>
      <w:r>
        <w:t>Through apiFetch against VITE_API_BASE (e.g. http://localhost:5000). The auth token is sent as Authorization: Bearer &lt;token&gt; on protected routes. ML predictions go through /api/predict/* on the backend, not directly to port 8001 in production—avoiding extra CORS issues with the ML service.</w:t>
      </w:r>
    </w:p>
    <w:p>
      <w:r>
        <w:rPr>
          <w:b/>
        </w:rPr>
        <w:t>Q15. How do real-time queue updates work on the frontend?</w:t>
      </w:r>
    </w:p>
    <w:p>
      <w:r>
        <w:t>The useQueueLive hook:</w:t>
      </w:r>
    </w:p>
    <w:p>
      <w:r>
        <w:t>1. Loads queue via GET /api/queues?doctorId=&amp;slotStartAt=</w:t>
      </w:r>
    </w:p>
    <w:p>
      <w:r>
        <w:t>2. Connects Socket.io to the API URL</w:t>
      </w:r>
    </w:p>
    <w:p>
      <w:r>
        <w:t>3. Emits join with doctorId and slotStartAt</w:t>
      </w:r>
    </w:p>
    <w:p>
      <w:r>
        <w:t>4. Listens for queue:updated and updates local state</w:t>
      </w:r>
    </w:p>
    <w:p>
      <w:r>
        <w:t>Room names match the backend: queue:{doctorId}:{isoSlotTime}.</w:t>
      </w:r>
    </w:p>
    <w:p>
      <w:r>
        <w:rPr>
          <w:b/>
        </w:rPr>
        <w:t>Q16. What is Tailwind CSS and why use it?</w:t>
      </w:r>
    </w:p>
    <w:p>
      <w:r>
        <w:t>Tailwind is utility-first CSS—classes like flex, p-4, text-sm in JSX. It speeds up consistent layout and styling without large custom CSS files. Good for a demo-ready UI in limited time.</w:t>
      </w:r>
    </w:p>
    <w:p>
      <w:r>
        <w:rPr>
          <w:b/>
        </w:rPr>
        <w:t>Q17. How does doctor recommendation work during booking?</w:t>
      </w:r>
    </w:p>
    <w:p>
      <w:r>
        <w:t>When listing doctors, the app calls wait-time prediction per doctor (queue length, arrivals, service rate, etc.), stores results in state, and runs a recommendation helper that ranks doctors using complaint text, preferred department, and ML wait bands. If ML is offline, booking still works without predictions.</w:t>
      </w:r>
    </w:p>
    <w:p/>
    <w:p>
      <w:pPr>
        <w:pStyle w:val="Heading2"/>
      </w:pPr>
      <w:r>
        <w:t>D. Backend (Node.js + Express)</w:t>
      </w:r>
    </w:p>
    <w:p>
      <w:r>
        <w:rPr>
          <w:b/>
        </w:rPr>
        <w:t>Q18. What are your main API route groups?</w:t>
      </w:r>
    </w:p>
    <w:tbl>
      <w:tblPr>
        <w:tblStyle w:val="TableGrid"/>
        <w:tblW w:type="auto" w:w="0"/>
        <w:tblLook w:firstColumn="1" w:firstRow="1" w:lastColumn="0" w:lastRow="0" w:noHBand="0" w:noVBand="1" w:val="04A0"/>
      </w:tblPr>
      <w:tblGrid>
        <w:gridCol w:w="4824"/>
        <w:gridCol w:w="4824"/>
      </w:tblGrid>
      <w:tr>
        <w:tc>
          <w:tcPr>
            <w:tcW w:type="dxa" w:w="4824"/>
          </w:tcPr>
          <w:p>
            <w:r>
              <w:t>Route prefix</w:t>
            </w:r>
          </w:p>
        </w:tc>
        <w:tc>
          <w:tcPr>
            <w:tcW w:type="dxa" w:w="4824"/>
          </w:tcPr>
          <w:p>
            <w:r>
              <w:t>Purpose</w:t>
            </w:r>
          </w:p>
        </w:tc>
      </w:tr>
      <w:tr>
        <w:tc>
          <w:tcPr>
            <w:tcW w:type="dxa" w:w="4824"/>
          </w:tcPr>
          <w:p>
            <w:r>
              <w:t>`/api/auth`</w:t>
            </w:r>
          </w:p>
        </w:tc>
        <w:tc>
          <w:tcPr>
            <w:tcW w:type="dxa" w:w="4824"/>
          </w:tcPr>
          <w:p>
            <w:r>
              <w:t>Login, register</w:t>
            </w:r>
          </w:p>
        </w:tc>
      </w:tr>
      <w:tr>
        <w:tc>
          <w:tcPr>
            <w:tcW w:type="dxa" w:w="4824"/>
          </w:tcPr>
          <w:p>
            <w:r>
              <w:t>`/api/doctors`</w:t>
            </w:r>
          </w:p>
        </w:tc>
        <w:tc>
          <w:tcPr>
            <w:tcW w:type="dxa" w:w="4824"/>
          </w:tcPr>
          <w:p>
            <w:r>
              <w:t>Doctor listing and details</w:t>
            </w:r>
          </w:p>
        </w:tc>
      </w:tr>
      <w:tr>
        <w:tc>
          <w:tcPr>
            <w:tcW w:type="dxa" w:w="4824"/>
          </w:tcPr>
          <w:p>
            <w:r>
              <w:t>`/api/appointments`</w:t>
            </w:r>
          </w:p>
        </w:tc>
        <w:tc>
          <w:tcPr>
            <w:tcW w:type="dxa" w:w="4824"/>
          </w:tcPr>
          <w:p>
            <w:r>
              <w:t>Book, check-in, list</w:t>
            </w:r>
          </w:p>
        </w:tc>
      </w:tr>
      <w:tr>
        <w:tc>
          <w:tcPr>
            <w:tcW w:type="dxa" w:w="4824"/>
          </w:tcPr>
          <w:p>
            <w:r>
              <w:t>`/api/queues`</w:t>
            </w:r>
          </w:p>
        </w:tc>
        <w:tc>
          <w:tcPr>
            <w:tcW w:type="dxa" w:w="4824"/>
          </w:tcPr>
          <w:p>
            <w:r>
              <w:t>Get queue, call next, no-show</w:t>
            </w:r>
          </w:p>
        </w:tc>
      </w:tr>
      <w:tr>
        <w:tc>
          <w:tcPr>
            <w:tcW w:type="dxa" w:w="4824"/>
          </w:tcPr>
          <w:p>
            <w:r>
              <w:t>`/api/predict`</w:t>
            </w:r>
          </w:p>
        </w:tc>
        <w:tc>
          <w:tcPr>
            <w:tcW w:type="dxa" w:w="4824"/>
          </w:tcPr>
          <w:p>
            <w:r>
              <w:t>Proxy to ML (wait-time, crowd)</w:t>
            </w:r>
          </w:p>
        </w:tc>
      </w:tr>
      <w:tr>
        <w:tc>
          <w:tcPr>
            <w:tcW w:type="dxa" w:w="4824"/>
          </w:tcPr>
          <w:p>
            <w:r>
              <w:t>`/api/admin`</w:t>
            </w:r>
          </w:p>
        </w:tc>
        <w:tc>
          <w:tcPr>
            <w:tcW w:type="dxa" w:w="4824"/>
          </w:tcPr>
          <w:p>
            <w:r>
              <w:t>Admin operations</w:t>
            </w:r>
          </w:p>
        </w:tc>
      </w:tr>
      <w:tr>
        <w:tc>
          <w:tcPr>
            <w:tcW w:type="dxa" w:w="4824"/>
          </w:tcPr>
          <w:p>
            <w:r>
              <w:t>`/health`</w:t>
            </w:r>
          </w:p>
        </w:tc>
        <w:tc>
          <w:tcPr>
            <w:tcW w:type="dxa" w:w="4824"/>
          </w:tcPr>
          <w:p>
            <w:r>
              <w:t>Health check for deployment</w:t>
            </w:r>
          </w:p>
        </w:tc>
      </w:tr>
    </w:tbl>
    <w:p/>
    <w:p>
      <w:r>
        <w:rPr>
          <w:b/>
        </w:rPr>
        <w:t>Q19. Explain the appointment → queue flow.</w:t>
      </w:r>
    </w:p>
    <w:p>
      <w:r>
        <w:t>1. Patient books appointment → status BOOKED</w:t>
      </w:r>
    </w:p>
    <w:p>
      <w:r>
        <w:t>2. Check-in creates or appends to the doctor + slot queue document, assigns token number and position, sets status IN_QUEUE</w:t>
      </w:r>
    </w:p>
    <w:p>
      <w:r>
        <w:t>3. Doctor calls next → highest priority among WAITING entries, then FIFO by position</w:t>
      </w:r>
    </w:p>
    <w:p>
      <w:r>
        <w:t>4. Events logged in QueueLog; Socket emits queue:updated and activity events</w:t>
      </w:r>
    </w:p>
    <w:p>
      <w:r>
        <w:rPr>
          <w:b/>
        </w:rPr>
        <w:t>Q20. How does priority queue work?</w:t>
      </w:r>
    </w:p>
    <w:p>
      <w:r>
        <w:t>Each entry has priorityLevel (EMERGENCY, VIP, SENIOR, PREGNANT, NORMAL) and a numeric priorityScore (base score + optional triage). pickNextEntry sorts WAITING entries by priorityScore descending, then position ascending. Emergency cases surface first but remain auditable in logs.</w:t>
      </w:r>
    </w:p>
    <w:p>
      <w:r>
        <w:rPr>
          <w:b/>
        </w:rPr>
        <w:t>Q21. What middleware do you use and why?</w:t>
      </w:r>
    </w:p>
    <w:p>
      <w:pPr>
        <w:pStyle w:val="ListBullet"/>
      </w:pPr>
      <w:r>
        <w:t>**helmet** — security headers</w:t>
      </w:r>
    </w:p>
    <w:p>
      <w:pPr>
        <w:pStyle w:val="ListBullet"/>
      </w:pPr>
      <w:r>
        <w:t>**cors** — allow frontend origin with credentials</w:t>
      </w:r>
    </w:p>
    <w:p>
      <w:pPr>
        <w:pStyle w:val="ListBullet"/>
      </w:pPr>
      <w:r>
        <w:t>**express-rate-limit** — basic abuse protection</w:t>
      </w:r>
    </w:p>
    <w:p>
      <w:pPr>
        <w:pStyle w:val="ListBullet"/>
      </w:pPr>
      <w:r>
        <w:t>**morgan** — request logging in development</w:t>
      </w:r>
    </w:p>
    <w:p>
      <w:pPr>
        <w:pStyle w:val="ListBullet"/>
      </w:pPr>
      <w:r>
        <w:t>**validate (Zod)** — request body validation</w:t>
      </w:r>
    </w:p>
    <w:p>
      <w:pPr>
        <w:pStyle w:val="ListBullet"/>
      </w:pPr>
      <w:r>
        <w:t>**requireAuth / requireRole** — JWT and role-based access</w:t>
      </w:r>
    </w:p>
    <w:p>
      <w:pPr>
        <w:pStyle w:val="ListBullet"/>
      </w:pPr>
      <w:r>
        <w:t>**errorHandler** — consistent error JSON</w:t>
      </w:r>
    </w:p>
    <w:p>
      <w:r>
        <w:rPr>
          <w:b/>
        </w:rPr>
        <w:t>Q22. Why embed queue entries inside the Queue document?</w:t>
      </w:r>
    </w:p>
    <w:p>
      <w:r>
        <w:t>For fast reads of the full live queue in one query—important for the doctor dashboard and socket payloads. QueueLog keeps an audit trail of check-in, call next, no-show, etc. Trade-off: very large queues mean a bigger document; for a hospital slot window this is acceptable.</w:t>
      </w:r>
    </w:p>
    <w:p/>
    <w:p>
      <w:pPr>
        <w:pStyle w:val="Heading2"/>
      </w:pPr>
      <w:r>
        <w:t>E. MongoDB</w:t>
      </w:r>
    </w:p>
    <w:p>
      <w:r>
        <w:rPr>
          <w:b/>
        </w:rPr>
        <w:t>Q23. Why MongoDB instead of MySQL?</w:t>
      </w:r>
    </w:p>
    <w:p>
      <w:r>
        <w:t>Hospital data has nested structures (queue with many entries), varied metadata, and evolving fields. MongoDB’s document model maps naturally to Appointment, Queue, and QueueLog. Atlas provides managed cloud DB with backups and connection strings for Render.</w:t>
      </w:r>
    </w:p>
    <w:p>
      <w:r>
        <w:rPr>
          <w:b/>
        </w:rPr>
        <w:t>Q24. What collections/models do you have?</w:t>
      </w:r>
    </w:p>
    <w:p>
      <w:r>
        <w:t>User, Doctor, Appointment, Queue (with embedded entries), QueueLog. Indexes include unique (doctorId, slotStartAt) per queue and compound indexes for “who is next” queries on entry status and priority.</w:t>
      </w:r>
    </w:p>
    <w:p>
      <w:r>
        <w:rPr>
          <w:b/>
        </w:rPr>
        <w:t>Q25. What is MongoDB Atlas?</w:t>
      </w:r>
    </w:p>
    <w:p>
      <w:r>
        <w:t>Atlas is MongoDB’s cloud hosting. We connect via MONGO_URI from the backend on Render. It separates database hosting from application servers and supports IP allowlists and monitoring.</w:t>
      </w:r>
    </w:p>
    <w:p>
      <w:r>
        <w:rPr>
          <w:b/>
        </w:rPr>
        <w:t>Q26. How do you handle relationships without SQL joins?</w:t>
      </w:r>
    </w:p>
    <w:p>
      <w:r>
        <w:t>We use ObjectId references (patientId, doctorId, appointmentId) and manual lookups—e.g. formatQueue loads patient names from User for display. For heavy reporting you could use aggregation pipelines; for the live queue we optimize the read path.</w:t>
      </w:r>
    </w:p>
    <w:p/>
    <w:p>
      <w:pPr>
        <w:pStyle w:val="Heading2"/>
      </w:pPr>
      <w:r>
        <w:t>F. Socket.io &amp; Real-Time</w:t>
      </w:r>
    </w:p>
    <w:p>
      <w:r>
        <w:rPr>
          <w:b/>
        </w:rPr>
        <w:t>Q27. What is Socket.io and why not plain WebSockets?</w:t>
      </w:r>
    </w:p>
    <w:p>
      <w:r>
        <w:t>Socket.io adds rooms, reconnection, and fallback transports on top of WebSockets. We use rooms per queue (queue:doctorId:slot) and a global activity room so only relevant clients get updates.</w:t>
      </w:r>
    </w:p>
    <w:p>
      <w:r>
        <w:rPr>
          <w:b/>
        </w:rPr>
        <w:t>Q28. What events do you emit and listen to?</w:t>
      </w:r>
    </w:p>
    <w:p>
      <w:pPr>
        <w:pStyle w:val="ListBullet"/>
      </w:pPr>
      <w:r>
        <w:t>**Client → server:** `join` with `{ doctorId, slotStartAt }`</w:t>
      </w:r>
    </w:p>
    <w:p>
      <w:pPr>
        <w:pStyle w:val="ListBullet"/>
      </w:pPr>
      <w:r>
        <w:t>**Server → client:** `queue:updated` with full queue payload</w:t>
      </w:r>
    </w:p>
    <w:p>
      <w:pPr>
        <w:pStyle w:val="ListBullet"/>
      </w:pPr>
      <w:r>
        <w:t>**Server → activity subscribers:** `activity:event` (check-in, token called, emergency, etc.)</w:t>
      </w:r>
    </w:p>
    <w:p>
      <w:r>
        <w:rPr>
          <w:b/>
        </w:rPr>
        <w:t>Q29. Why join rooms instead of broadcasting to everyone?</w:t>
      </w:r>
    </w:p>
    <w:p>
      <w:r>
        <w:t>Broadcasting would send every hospital queue update to every user—wasteful and a privacy issue. Rooms scope updates to patients and staff watching that doctor’s slot.</w:t>
      </w:r>
    </w:p>
    <w:p>
      <w:r>
        <w:rPr>
          <w:b/>
        </w:rPr>
        <w:t>Q30. Can Socket.io work on Vercel?</w:t>
      </w:r>
    </w:p>
    <w:p>
      <w:r>
        <w:t>Vercel hosts the static frontend, not a long-lived Socket.io server. Our Express + Socket.io server runs on Render (persistent Node process). The frontend on Vercel sets VITE_API_BASE to the Render API URL.</w:t>
      </w:r>
    </w:p>
    <w:p/>
    <w:p>
      <w:pPr>
        <w:pStyle w:val="Heading2"/>
      </w:pPr>
      <w:r>
        <w:t>G. ML Integration</w:t>
      </w:r>
    </w:p>
    <w:p>
      <w:r>
        <w:rPr>
          <w:b/>
        </w:rPr>
        <w:t>Q31. What does the ML service predict?</w:t>
      </w:r>
    </w:p>
    <w:p>
      <w:pPr>
        <w:pStyle w:val="ListBullet"/>
      </w:pPr>
      <w:r>
        <w:t>**Wait time** (minutes + band: low/medium/high) with explanation and top factors</w:t>
      </w:r>
    </w:p>
    <w:p>
      <w:pPr>
        <w:pStyle w:val="ListBullet"/>
      </w:pPr>
      <w:r>
        <w:t>**Crowd level** via `/predict/crowd`</w:t>
      </w:r>
    </w:p>
    <w:p>
      <w:r>
        <w:t>Input features include queue_len, arrivals_30m, service_rate, emergency_share, timestamp (hour/day encoding), and department one-hot encoding.</w:t>
      </w:r>
    </w:p>
    <w:p>
      <w:r>
        <w:rPr>
          <w:b/>
        </w:rPr>
        <w:t>Q32. What algorithm did you use?</w:t>
      </w:r>
    </w:p>
    <w:p>
      <w:r>
        <w:t>A linear regression model (ridge-regularized, trained on synthetic patterned data in ml-service). It is interpretable—we expose feature contributions for demonstration. A production hospital would retrain on real historical data.</w:t>
      </w:r>
    </w:p>
    <w:p>
      <w:r>
        <w:rPr>
          <w:b/>
        </w:rPr>
        <w:t>Q33. How does the backend call ML?</w:t>
      </w:r>
    </w:p>
    <w:p>
      <w:r>
        <w:t>mlClientService.js POSTs JSON to ML_SERVICE_URL (e.g. http://127.0.0.1:8001/predict/wait-time). The predict controller validates input with Zod and returns the ML response to the frontend. Errors map to 502/400 so the UI can fail gracefully.</w:t>
      </w:r>
    </w:p>
    <w:p>
      <w:r>
        <w:rPr>
          <w:b/>
        </w:rPr>
        <w:t>Q34. Is the ML prediction 100% accurate?</w:t>
      </w:r>
    </w:p>
    <w:p>
      <w:r>
        <w:t>No—and we should not claim that. It is an estimate from engineered features. Synthetic training means it demonstrates the pipeline, not clinical certification. Real deployment needs real data, validation, and possibly stronger models.</w:t>
      </w:r>
    </w:p>
    <w:p/>
    <w:p>
      <w:pPr>
        <w:pStyle w:val="Heading2"/>
      </w:pPr>
      <w:r>
        <w:t>H. Deployment, Environment, CORS, Authentication</w:t>
      </w:r>
    </w:p>
    <w:p>
      <w:r>
        <w:rPr>
          <w:b/>
        </w:rPr>
        <w:t>Q35. Explain your deployment architecture.</w:t>
      </w:r>
    </w:p>
    <w:tbl>
      <w:tblPr>
        <w:tblStyle w:val="TableGrid"/>
        <w:tblW w:type="auto" w:w="0"/>
        <w:tblLook w:firstColumn="1" w:firstRow="1" w:lastColumn="0" w:lastRow="0" w:noHBand="0" w:noVBand="1" w:val="04A0"/>
      </w:tblPr>
      <w:tblGrid>
        <w:gridCol w:w="3216"/>
        <w:gridCol w:w="3216"/>
        <w:gridCol w:w="3216"/>
      </w:tblGrid>
      <w:tr>
        <w:tc>
          <w:tcPr>
            <w:tcW w:type="dxa" w:w="3216"/>
          </w:tcPr>
          <w:p>
            <w:r>
              <w:t>Component</w:t>
            </w:r>
          </w:p>
        </w:tc>
        <w:tc>
          <w:tcPr>
            <w:tcW w:type="dxa" w:w="3216"/>
          </w:tcPr>
          <w:p>
            <w:r>
              <w:t>Platform</w:t>
            </w:r>
          </w:p>
        </w:tc>
        <w:tc>
          <w:tcPr>
            <w:tcW w:type="dxa" w:w="3216"/>
          </w:tcPr>
          <w:p>
            <w:r>
              <w:t>Notes</w:t>
            </w:r>
          </w:p>
        </w:tc>
      </w:tr>
      <w:tr>
        <w:tc>
          <w:tcPr>
            <w:tcW w:type="dxa" w:w="3216"/>
          </w:tcPr>
          <w:p>
            <w:r>
              <w:t>Frontend</w:t>
            </w:r>
          </w:p>
        </w:tc>
        <w:tc>
          <w:tcPr>
            <w:tcW w:type="dxa" w:w="3216"/>
          </w:tcPr>
          <w:p>
            <w:r>
              <w:t>Vercel</w:t>
            </w:r>
          </w:p>
        </w:tc>
        <w:tc>
          <w:tcPr>
            <w:tcW w:type="dxa" w:w="3216"/>
          </w:tcPr>
          <w:p>
            <w:r>
              <w:t>Build from `frontend/`, env `VITE_API_BASE`</w:t>
            </w:r>
          </w:p>
        </w:tc>
      </w:tr>
      <w:tr>
        <w:tc>
          <w:tcPr>
            <w:tcW w:type="dxa" w:w="3216"/>
          </w:tcPr>
          <w:p>
            <w:r>
              <w:t>Backend + Socket.io</w:t>
            </w:r>
          </w:p>
        </w:tc>
        <w:tc>
          <w:tcPr>
            <w:tcW w:type="dxa" w:w="3216"/>
          </w:tcPr>
          <w:p>
            <w:r>
              <w:t>Render</w:t>
            </w:r>
          </w:p>
        </w:tc>
        <w:tc>
          <w:tcPr>
            <w:tcW w:type="dxa" w:w="3216"/>
          </w:tcPr>
          <w:p>
            <w:r>
              <w:t>`PORT`, `MONGO_URI`, `CLIENT_ORIGIN`, `ML_SERVICE_URL`</w:t>
            </w:r>
          </w:p>
        </w:tc>
      </w:tr>
      <w:tr>
        <w:tc>
          <w:tcPr>
            <w:tcW w:type="dxa" w:w="3216"/>
          </w:tcPr>
          <w:p>
            <w:r>
              <w:t>ML service</w:t>
            </w:r>
          </w:p>
        </w:tc>
        <w:tc>
          <w:tcPr>
            <w:tcW w:type="dxa" w:w="3216"/>
          </w:tcPr>
          <w:p>
            <w:r>
              <w:t>Render (second service)</w:t>
            </w:r>
          </w:p>
        </w:tc>
        <w:tc>
          <w:tcPr>
            <w:tcW w:type="dxa" w:w="3216"/>
          </w:tcPr>
          <w:p>
            <w:r>
              <w:t>Python, internal port 8001</w:t>
            </w:r>
          </w:p>
        </w:tc>
      </w:tr>
      <w:tr>
        <w:tc>
          <w:tcPr>
            <w:tcW w:type="dxa" w:w="3216"/>
          </w:tcPr>
          <w:p>
            <w:r>
              <w:t>Database</w:t>
            </w:r>
          </w:p>
        </w:tc>
        <w:tc>
          <w:tcPr>
            <w:tcW w:type="dxa" w:w="3216"/>
          </w:tcPr>
          <w:p>
            <w:r>
              <w:t>MongoDB Atlas</w:t>
            </w:r>
          </w:p>
        </w:tc>
        <w:tc>
          <w:tcPr>
            <w:tcW w:type="dxa" w:w="3216"/>
          </w:tcPr>
          <w:p>
            <w:r>
              <w:t>Connection string in backend env</w:t>
            </w:r>
          </w:p>
        </w:tc>
      </w:tr>
    </w:tbl>
    <w:p/>
    <w:p>
      <w:r>
        <w:t>CLIENT_ORIGIN must match the Vercel URL exactly for CORS.</w:t>
      </w:r>
    </w:p>
    <w:p>
      <w:r>
        <w:rPr>
          <w:b/>
        </w:rPr>
        <w:t>Q36. What environment variables are important?</w:t>
      </w:r>
    </w:p>
    <w:p>
      <w:r>
        <w:t>Backend: PORT, MONGO_URI, JWT_SECRET, CLIENT_ORIGIN, ML_SERVICE_URL</w:t>
      </w:r>
    </w:p>
    <w:p>
      <w:r>
        <w:t>Frontend: VITE_API_BASE (public API URL including Render hostname)</w:t>
      </w:r>
    </w:p>
    <w:p>
      <w:r>
        <w:t>Never commit .env to Git; use platform secret managers in production.</w:t>
      </w:r>
    </w:p>
    <w:p>
      <w:r>
        <w:rPr>
          <w:b/>
        </w:rPr>
        <w:t>Q37. What is CORS and how did you configure it?</w:t>
      </w:r>
    </w:p>
    <w:p>
      <w:r>
        <w:t>CORS (Cross-Origin Resource Sharing) lets the browser call APIs on a different origin (e.g. Vercel frontend → Render API). Express uses cors({ origin: env.clientOrigin, credentials: true }). Socket.io sets the same origin in its CORS config. A wrong origin causes browser-blocked requests.</w:t>
      </w:r>
    </w:p>
    <w:p>
      <w:r>
        <w:rPr>
          <w:b/>
        </w:rPr>
        <w:t>Q38. How does authentication work (JWT)?</w:t>
      </w:r>
    </w:p>
    <w:p>
      <w:r>
        <w:t>On login, the server verifies the password with bcrypt, issues a JWT signed with JWT_SECRET containing user id and role. Protected routes use requireAuth; role-specific routes use requireRole('DOCTOR'), etc. The client sends Authorization: Bearer &lt;token&gt;. For production hardening we would add refresh tokens, HTTPS-only cookies, and secret rotation.</w:t>
      </w:r>
    </w:p>
    <w:p/>
    <w:p>
      <w:pPr>
        <w:pStyle w:val="Heading2"/>
      </w:pPr>
      <w:r>
        <w:t>I. Bonus: “Why did you choose…?” &amp; Problems Faced</w:t>
      </w:r>
    </w:p>
    <w:p>
      <w:r>
        <w:t>Why Express over Django for the main API?</w:t>
      </w:r>
    </w:p>
    <w:p>
      <w:r>
        <w:t>Same ecosystem familiarity, rich middleware, and Socket.io integrates natively with Node’s HTTP server.</w:t>
      </w:r>
    </w:p>
    <w:p>
      <w:r>
        <w:t>Why doctor + slot based queues?</w:t>
      </w:r>
    </w:p>
    <w:p>
      <w:r>
        <w:t>Hospitals schedule by appointment slot, not one global line. One queue document per (doctorId, slotStartAt) matches real workflow.</w:t>
      </w:r>
    </w:p>
    <w:p>
      <w:r>
        <w:t>Problems we faced (honest answers):</w:t>
      </w:r>
    </w:p>
    <w:p>
      <w:pPr>
        <w:pStyle w:val="ListBullet"/>
      </w:pPr>
      <w:r>
        <w:t>Socket rooms needed **exact ISO string** matching between client and server</w:t>
      </w:r>
    </w:p>
    <w:p>
      <w:pPr>
        <w:pStyle w:val="ListBullet"/>
      </w:pPr>
      <w:r>
        <w:t>ML service offline during demo → **proxy through backend** and catch errors in UI</w:t>
      </w:r>
    </w:p>
    <w:p>
      <w:pPr>
        <w:pStyle w:val="ListBullet"/>
      </w:pPr>
      <w:r>
        <w:t>CORS misconfiguration when moving from localhost to Vercel/Render</w:t>
      </w:r>
    </w:p>
    <w:p>
      <w:pPr>
        <w:pStyle w:val="ListBullet"/>
      </w:pPr>
      <w:r>
        <w:t>Embedded queue document size vs. query speed trade-off</w:t>
      </w:r>
    </w:p>
    <w:p>
      <w:pPr>
        <w:pStyle w:val="ListBullet"/>
      </w:pPr>
      <w:r>
        <w:t>Payment is **simulated** (UPI-style UI), not a real payment gateway</w:t>
      </w:r>
    </w:p>
    <w:p/>
    <w:p>
      <w:pPr>
        <w:pStyle w:val="Heading1"/>
      </w:pPr>
      <w:r>
        <w:t>Part 2: Top 10 Most Dangerous Viva Questions</w:t>
      </w:r>
    </w:p>
    <w:p>
      <w:pPr>
        <w:pStyle w:val="Heading2"/>
      </w:pPr>
      <w:r>
        <w:t>1. “Show me the data flow when a doctor clicks Call Next.”</w:t>
      </w:r>
    </w:p>
    <w:p>
      <w:r>
        <w:t>Doctor UI → POST queue API (with JWT) → queueService.callNext loads queue from MongoDB → picks best WAITING entry by priority → updates entry status to CALLED, updates appointment → writes QueueLog → formatQueue → emitQueueUpdated to room queue:{doctorId}:{slot} → connected clients in useQueueLive update state. Database first, then socket.</w:t>
      </w:r>
    </w:p>
    <w:p>
      <w:pPr>
        <w:pStyle w:val="Heading2"/>
      </w:pPr>
      <w:r>
        <w:t>2. “What if Socket.io disconnects—will the queue be wrong?”</w:t>
      </w:r>
    </w:p>
    <w:p>
      <w:r>
        <w:t>No. MongoDB is the source of truth. Sockets only push updates. On reconnect, the client re-joins the room and can refetch GET /api/queues. Worst case: brief UI lag until reconnect or refresh.</w:t>
      </w:r>
    </w:p>
    <w:p>
      <w:pPr>
        <w:pStyle w:val="Heading2"/>
      </w:pPr>
      <w:r>
        <w:t>3. “Why not call the ML service directly from React?”</w:t>
      </w:r>
    </w:p>
    <w:p>
      <w:r>
        <w:t>That exposes the internal ML URL, adds CORS complexity, and bypasses central validation. The backend proxy gives one public API, consistent errors, and hides infrastructure.</w:t>
      </w:r>
    </w:p>
    <w:p>
      <w:pPr>
        <w:pStyle w:val="Heading2"/>
      </w:pPr>
      <w:r>
        <w:t>4. “Your ML uses synthetic data—is this real AI?”</w:t>
      </w:r>
    </w:p>
    <w:p>
      <w:r>
        <w:t>It is a real ML pipeline (features, training, inference, explainability) with demo-grade data. Production would retrain on hospital history. We are proving system design; accuracy is a data problem.</w:t>
      </w:r>
    </w:p>
    <w:p>
      <w:pPr>
        <w:pStyle w:val="Heading2"/>
      </w:pPr>
      <w:r>
        <w:t>5. “How do you prevent a patient from calling API as a doctor?”</w:t>
      </w:r>
    </w:p>
    <w:p>
      <w:r>
        <w:t>JWT + requireRole on server routes. UI hiding is not security. Sensitive actions check role from a verified token, not from a client-sent role field.</w:t>
      </w:r>
    </w:p>
    <w:p>
      <w:pPr>
        <w:pStyle w:val="Heading2"/>
      </w:pPr>
      <w:r>
        <w:t>6. “What about race conditions when two staff call next at once?”</w:t>
      </w:r>
    </w:p>
    <w:p>
      <w:r>
        <w:t>Honest answer: last write can win without transactions. Improvement: MongoDB atomic findOneAndUpdate with version checks or conditional updates on queue state. We prioritized clarity for academic scope.</w:t>
      </w:r>
    </w:p>
    <w:p>
      <w:pPr>
        <w:pStyle w:val="Heading2"/>
      </w:pPr>
      <w:r>
        <w:t>7. “Is payment real?”</w:t>
      </w:r>
    </w:p>
    <w:p>
      <w:r>
        <w:t>No. It is a simulated UPI-style flow on the frontend for UX demo—transaction IDs, masked contact info, UPI deep link format. No Razorpay/Stripe or PCI integration.</w:t>
      </w:r>
    </w:p>
    <w:p>
      <w:pPr>
        <w:pStyle w:val="Heading2"/>
      </w:pPr>
      <w:r>
        <w:t>8. “Why MongoDB embedded entries instead of normalizing entries?”</w:t>
      </w:r>
    </w:p>
    <w:p>
      <w:r>
        <w:t>Read performance for the live board; one read for the full queue. Logs are normalized in QueueLog. Very large queues could paginate entries or split collections.</w:t>
      </w:r>
    </w:p>
    <w:p>
      <w:pPr>
        <w:pStyle w:val="Heading2"/>
      </w:pPr>
      <w:r>
        <w:t>9. “How scalable is this for 10,000 concurrent users?”</w:t>
      </w:r>
    </w:p>
    <w:p>
      <w:r>
        <w:t>Current design suits department/slot-level load. Scale path: horizontal API instances, Redis adapter for Socket.io, read replicas, ML autoscaling, CDN for frontend.</w:t>
      </w:r>
    </w:p>
    <w:p>
      <w:pPr>
        <w:pStyle w:val="Heading2"/>
      </w:pPr>
      <w:r>
        <w:t>10. “What are the limitations of your project?”</w:t>
      </w:r>
    </w:p>
    <w:p>
      <w:pPr>
        <w:pStyle w:val="ListBullet"/>
      </w:pPr>
      <w:r>
        <w:t>ML not trained on real hospital data</w:t>
      </w:r>
    </w:p>
    <w:p>
      <w:pPr>
        <w:pStyle w:val="ListBullet"/>
      </w:pPr>
      <w:r>
        <w:t>Simulated payments</w:t>
      </w:r>
    </w:p>
    <w:p>
      <w:pPr>
        <w:pStyle w:val="ListBullet"/>
      </w:pPr>
      <w:r>
        <w:t>No native mobile app</w:t>
      </w:r>
    </w:p>
    <w:p>
      <w:pPr>
        <w:pStyle w:val="ListBullet"/>
      </w:pPr>
      <w:r>
        <w:t>Limited transactional concurrency handling</w:t>
      </w:r>
    </w:p>
    <w:p>
      <w:pPr>
        <w:pStyle w:val="ListBullet"/>
      </w:pPr>
      <w:r>
        <w:t>JWT without full enterprise refresh/rotation hardening</w:t>
      </w:r>
    </w:p>
    <w:p>
      <w:r>
        <w:t>State one improvement per limitation—examiners respect self-awareness.</w:t>
      </w:r>
    </w:p>
    <w:p/>
    <w:p>
      <w:pPr>
        <w:pStyle w:val="Heading1"/>
      </w:pPr>
      <w:r>
        <w:t>Part 3: How to Explain the Full Project in 2 Minutes</w:t>
      </w:r>
    </w:p>
    <w:p>
      <w:pPr>
        <w:pStyle w:val="IntenseQuote"/>
      </w:pPr>
      <w:r>
        <w:t>“Good morning. Our project is an **AI-Enhanced Hospital Queue Management System**—a full-stack web app that digitizes appointments and live queues.</w:t>
      </w:r>
    </w:p>
    <w:p>
      <w:r>
        <w:t>&gt;</w:t>
      </w:r>
    </w:p>
    <w:p>
      <w:pPr>
        <w:pStyle w:val="IntenseQuote"/>
      </w:pPr>
      <w:r>
        <w:t>**Patients** book doctor slots, get a token when they check in, and see queue position in **real time** without refreshing. **Doctors** manage a queue per time slot—call next, handle no-shows—and the system supports **priority** for emergency and special cases.</w:t>
      </w:r>
    </w:p>
    <w:p>
      <w:r>
        <w:t>&gt;</w:t>
      </w:r>
    </w:p>
    <w:p>
      <w:pPr>
        <w:pStyle w:val="IntenseQuote"/>
      </w:pPr>
      <w:r>
        <w:t>Technically we use **React with Vite** on the frontend, **Node.js and Express** on the backend, and **MongoDB Atlas** in the cloud. **Socket.io** pushes queue updates to connected clients in scoped rooms per doctor and slot.</w:t>
      </w:r>
    </w:p>
    <w:p>
      <w:r>
        <w:t>&gt;</w:t>
      </w:r>
    </w:p>
    <w:p>
      <w:pPr>
        <w:pStyle w:val="IntenseQuote"/>
      </w:pPr>
      <w:r>
        <w:t>The AI part is a separate **FastAPI microservice** that predicts **wait time and crowd level** from queue features. The Express API proxies those predictions so the booking screen can recommend shorter waits.</w:t>
      </w:r>
    </w:p>
    <w:p>
      <w:r>
        <w:t>&gt;</w:t>
      </w:r>
    </w:p>
    <w:p>
      <w:pPr>
        <w:pStyle w:val="IntenseQuote"/>
      </w:pPr>
      <w:r>
        <w:t>We also have **role-based access**—patient, doctor, receptionist, admin—using **JWT**, admin tools, an activity notification feed, and a **simulated payment** UI for billing demo.</w:t>
      </w:r>
    </w:p>
    <w:p>
      <w:r>
        <w:t>&gt;</w:t>
      </w:r>
    </w:p>
    <w:p>
      <w:pPr>
        <w:pStyle w:val="IntenseQuote"/>
      </w:pPr>
      <w:r>
        <w:t>For deployment, the frontend goes to **Vercel**, API and ML to **Render**, and the database to **Atlas**, with environment variables linking URLs and secrets.</w:t>
      </w:r>
    </w:p>
    <w:p>
      <w:r>
        <w:t>&gt;</w:t>
      </w:r>
    </w:p>
    <w:p>
      <w:pPr>
        <w:pStyle w:val="IntenseQuote"/>
      </w:pPr>
      <w:r>
        <w:t>In short: it reduces manual queue chaos by combining **structured data, real-time updates, and ML-assisted decisions** in one integrated system. Thank you.”</w:t>
      </w:r>
    </w:p>
    <w:p/>
    <w:p>
      <w:pPr>
        <w:pStyle w:val="Heading1"/>
      </w:pPr>
      <w:r>
        <w:t>Part 4: How to Explain the Architecture Diagram</w:t>
      </w:r>
    </w:p>
    <w:p>
      <w:r>
        <w:t>Walk left to right, then data flow:</w:t>
      </w:r>
    </w:p>
    <w:p>
      <w:r>
        <w:t>1. User browser — React SPA (Vercel)</w:t>
      </w:r>
    </w:p>
    <w:p>
      <w:r>
        <w:t>2. Arrow (HTTPS REST + WebSocket) → Express API + Socket.io (Render)</w:t>
      </w:r>
    </w:p>
    <w:p>
      <w:r>
        <w:t>3. Arrow (MongoDB driver) → MongoDB Atlas</w:t>
      </w:r>
    </w:p>
    <w:p>
      <w:r>
        <w:t>4. Arrow (HTTP) → FastAPI ML (Render)</w:t>
      </w:r>
    </w:p>
    <w:p>
      <w:r>
        <w:t>5. Label env vars: VITE_API_BASE, CLIENT_ORIGIN, MONGO_URI, ML_SERVICE_URL, JWT_SECRET</w:t>
      </w:r>
    </w:p>
    <w:p>
      <w:r>
        <w:t>Key sentence: “The browser never talks to MongoDB directly. All business rules sit in Express. Socket.io shares the same server as REST. ML is optional at runtime—if it fails, queues still work. CORS ties the Vercel origin to the API.”</w:t>
      </w:r>
    </w:p>
    <w:p>
      <w:r>
        <w:t>Diagram to draw on board:</w:t>
      </w:r>
    </w:p>
    <w:p>
      <w:r>
        <w:t>`</w:t>
      </w:r>
    </w:p>
    <w:p>
      <w:r>
        <w:t>[Patient / Doctor Browser]</w:t>
      </w:r>
    </w:p>
    <w:tbl>
      <w:tblPr>
        <w:tblStyle w:val="TableGrid"/>
        <w:tblW w:type="auto" w:w="0"/>
        <w:tblLook w:firstColumn="1" w:firstRow="1" w:lastColumn="0" w:lastRow="0" w:noHBand="0" w:noVBand="1" w:val="04A0"/>
      </w:tblPr>
      <w:tblGrid>
        <w:gridCol w:w="9648"/>
      </w:tblGrid>
      <w:tr>
        <w:tc>
          <w:tcPr>
            <w:tcW w:type="dxa" w:w="9648"/>
          </w:tcPr>
          <w:p>
            <w:r>
              <w:t>REST + JWT</w:t>
            </w:r>
          </w:p>
        </w:tc>
      </w:tr>
      <w:tr>
        <w:tc>
          <w:tcPr>
            <w:tcW w:type="dxa" w:w="9648"/>
          </w:tcPr>
          <w:p>
            <w:r>
              <w:t>Socket.io (rooms)</w:t>
            </w:r>
          </w:p>
        </w:tc>
      </w:tr>
    </w:tbl>
    <w:p/>
    <w:p>
      <w:r>
        <w:t>v</w:t>
      </w:r>
    </w:p>
    <w:p>
      <w:r>
        <w:t>[Express API + Socket.io] -----&gt; [MongoDB Atlas]</w:t>
      </w:r>
    </w:p>
    <w:tbl>
      <w:tblPr>
        <w:tblStyle w:val="TableGrid"/>
        <w:tblW w:type="auto" w:w="0"/>
        <w:tblLook w:firstColumn="1" w:firstRow="1" w:lastColumn="0" w:lastRow="0" w:noHBand="0" w:noVBand="1" w:val="04A0"/>
      </w:tblPr>
      <w:tblGrid>
        <w:gridCol w:w="9648"/>
      </w:tblGrid>
      <w:tr>
        <w:tc>
          <w:tcPr>
            <w:tcW w:type="dxa" w:w="9648"/>
          </w:tcPr>
          <w:p>
            <w:r/>
          </w:p>
        </w:tc>
      </w:tr>
      <w:tr>
        <w:tc>
          <w:tcPr>
            <w:tcW w:type="dxa" w:w="9648"/>
          </w:tcPr>
          <w:p>
            <w:r>
              <w:t>HTTP POST /predict/*</w:t>
            </w:r>
          </w:p>
        </w:tc>
      </w:tr>
    </w:tbl>
    <w:p/>
    <w:p>
      <w:r>
        <w:t>v</w:t>
      </w:r>
    </w:p>
    <w:p>
      <w:r>
        <w:t>[FastAPI ML Service]</w:t>
      </w:r>
    </w:p>
    <w:p>
      <w:r>
        <w:t>`</w:t>
      </w:r>
    </w:p>
    <w:p/>
    <w:p>
      <w:pPr>
        <w:pStyle w:val="Heading1"/>
      </w:pPr>
      <w:r>
        <w:t>Part 5: Common Mistakes Students Make During Project Viva</w:t>
      </w:r>
    </w:p>
    <w:tbl>
      <w:tblPr>
        <w:tblStyle w:val="TableGrid"/>
        <w:tblW w:type="auto" w:w="0"/>
        <w:tblLook w:firstColumn="1" w:firstRow="1" w:lastColumn="0" w:lastRow="0" w:noHBand="0" w:noVBand="1" w:val="04A0"/>
      </w:tblPr>
      <w:tblGrid>
        <w:gridCol w:w="4824"/>
        <w:gridCol w:w="4824"/>
      </w:tblGrid>
      <w:tr>
        <w:tc>
          <w:tcPr>
            <w:tcW w:type="dxa" w:w="4824"/>
          </w:tcPr>
          <w:p>
            <w:r>
              <w:t>Mistake</w:t>
            </w:r>
          </w:p>
        </w:tc>
        <w:tc>
          <w:tcPr>
            <w:tcW w:type="dxa" w:w="4824"/>
          </w:tcPr>
          <w:p>
            <w:r>
              <w:t>What to do instead</w:t>
            </w:r>
          </w:p>
        </w:tc>
      </w:tr>
      <w:tr>
        <w:tc>
          <w:tcPr>
            <w:tcW w:type="dxa" w:w="4824"/>
          </w:tcPr>
          <w:p>
            <w:r>
              <w:t>Only describing UI, not backend/DB</w:t>
            </w:r>
          </w:p>
        </w:tc>
        <w:tc>
          <w:tcPr>
            <w:tcW w:type="dxa" w:w="4824"/>
          </w:tcPr>
          <w:p>
            <w:r>
              <w:t>Explain one full flow end-to-end (book → check-in → call next → socket)</w:t>
            </w:r>
          </w:p>
        </w:tc>
      </w:tr>
      <w:tr>
        <w:tc>
          <w:tcPr>
            <w:tcW w:type="dxa" w:w="4824"/>
          </w:tcPr>
          <w:p>
            <w:r>
              <w:t>Saying “we used AI” without pipeline detail</w:t>
            </w:r>
          </w:p>
        </w:tc>
        <w:tc>
          <w:tcPr>
            <w:tcW w:type="dxa" w:w="4824"/>
          </w:tcPr>
          <w:p>
            <w:r>
              <w:t>Say features → model → endpoint → proxy → UI</w:t>
            </w:r>
          </w:p>
        </w:tc>
      </w:tr>
      <w:tr>
        <w:tc>
          <w:tcPr>
            <w:tcW w:type="dxa" w:w="4824"/>
          </w:tcPr>
          <w:p>
            <w:r>
              <w:t>Claiming 100% accuracy or “replaces doctors”</w:t>
            </w:r>
          </w:p>
        </w:tc>
        <w:tc>
          <w:tcPr>
            <w:tcW w:type="dxa" w:w="4824"/>
          </w:tcPr>
          <w:p>
            <w:r>
              <w:t>Call it decision support, demo/synthetic data</w:t>
            </w:r>
          </w:p>
        </w:tc>
      </w:tr>
      <w:tr>
        <w:tc>
          <w:tcPr>
            <w:tcW w:type="dxa" w:w="4824"/>
          </w:tcPr>
          <w:p>
            <w:r>
              <w:t>Not knowing own API routes or collections</w:t>
            </w:r>
          </w:p>
        </w:tc>
        <w:tc>
          <w:tcPr>
            <w:tcW w:type="dxa" w:w="4824"/>
          </w:tcPr>
          <w:p>
            <w:r>
              <w:t>Memorize 5 routes + 5 models</w:t>
            </w:r>
          </w:p>
        </w:tc>
      </w:tr>
      <w:tr>
        <w:tc>
          <w:tcPr>
            <w:tcW w:type="dxa" w:w="4824"/>
          </w:tcPr>
          <w:p>
            <w:r>
              <w:t>Ignoring Socket.io vs REST</w:t>
            </w:r>
          </w:p>
        </w:tc>
        <w:tc>
          <w:tcPr>
            <w:tcW w:type="dxa" w:w="4824"/>
          </w:tcPr>
          <w:p>
            <w:r>
              <w:t>REST = request/response; sockets = server push</w:t>
            </w:r>
          </w:p>
        </w:tc>
      </w:tr>
      <w:tr>
        <w:tc>
          <w:tcPr>
            <w:tcW w:type="dxa" w:w="4824"/>
          </w:tcPr>
          <w:p>
            <w:r>
              <w:t>Demo fails, no env knowledge</w:t>
            </w:r>
          </w:p>
        </w:tc>
        <w:tc>
          <w:tcPr>
            <w:tcW w:type="dxa" w:w="4824"/>
          </w:tcPr>
          <w:p>
            <w:r>
              <w:t>Know Vercel + Render + Atlas env vars and CORS</w:t>
            </w:r>
          </w:p>
        </w:tc>
      </w:tr>
      <w:tr>
        <w:tc>
          <w:tcPr>
            <w:tcW w:type="dxa" w:w="4824"/>
          </w:tcPr>
          <w:p>
            <w:r>
              <w:t>Reading slides word-for-word</w:t>
            </w:r>
          </w:p>
        </w:tc>
        <w:tc>
          <w:tcPr>
            <w:tcW w:type="dxa" w:w="4824"/>
          </w:tcPr>
          <w:p>
            <w:r>
              <w:t>Use the 2-minute story, then answer questions</w:t>
            </w:r>
          </w:p>
        </w:tc>
      </w:tr>
      <w:tr>
        <w:tc>
          <w:tcPr>
            <w:tcW w:type="dxa" w:w="4824"/>
          </w:tcPr>
          <w:p>
            <w:r>
              <w:t>No limitations section</w:t>
            </w:r>
          </w:p>
        </w:tc>
        <w:tc>
          <w:tcPr>
            <w:tcW w:type="dxa" w:w="4824"/>
          </w:tcPr>
          <w:p>
            <w:r>
              <w:t>List 3 limitations + 3 improvements</w:t>
            </w:r>
          </w:p>
        </w:tc>
      </w:tr>
      <w:tr>
        <w:tc>
          <w:tcPr>
            <w:tcW w:type="dxa" w:w="4824"/>
          </w:tcPr>
          <w:p>
            <w:r>
              <w:t>Claiming JWT is “planned” if already built</w:t>
            </w:r>
          </w:p>
        </w:tc>
        <w:tc>
          <w:tcPr>
            <w:tcW w:type="dxa" w:w="4824"/>
          </w:tcPr>
          <w:p>
            <w:r>
              <w:t>Demo login; mention bcrypt + middleware</w:t>
            </w:r>
          </w:p>
        </w:tc>
      </w:tr>
      <w:tr>
        <w:tc>
          <w:tcPr>
            <w:tcW w:type="dxa" w:w="4824"/>
          </w:tcPr>
          <w:p>
            <w:r>
              <w:t>Arguing with examiner</w:t>
            </w:r>
          </w:p>
        </w:tc>
        <w:tc>
          <w:tcPr>
            <w:tcW w:type="dxa" w:w="4824"/>
          </w:tcPr>
          <w:p>
            <w:r>
              <w:t>Acknowledge gap: “We’d add transactions/Redis in production”</w:t>
            </w:r>
          </w:p>
        </w:tc>
      </w:tr>
    </w:tbl>
    <w:p/>
    <w:p/>
    <w:p>
      <w:pPr>
        <w:pStyle w:val="Heading1"/>
      </w:pPr>
      <w:r>
        <w:t>Quick Revision Checklist</w:t>
      </w:r>
    </w:p>
    <w:p>
      <w:pPr>
        <w:pStyle w:val="ListBullet"/>
      </w:pPr>
      <w:r>
        <w:t>☐ Draw architecture in 60 seconds</w:t>
      </w:r>
    </w:p>
    <w:p>
      <w:pPr>
        <w:pStyle w:val="ListBullet"/>
      </w:pPr>
      <w:r>
        <w:t>☐ Speak 2-minute project pitch aloud once</w:t>
      </w:r>
    </w:p>
    <w:p>
      <w:pPr>
        <w:pStyle w:val="ListBullet"/>
      </w:pPr>
      <w:r>
        <w:t>☐ Trace: book → check-in → call next → socket event names</w:t>
      </w:r>
    </w:p>
    <w:p>
      <w:pPr>
        <w:pStyle w:val="ListBullet"/>
      </w:pPr>
      <w:r>
        <w:t>☐ List env vars and what breaks if each is wrong</w:t>
      </w:r>
    </w:p>
    <w:p>
      <w:pPr>
        <w:pStyle w:val="ListBullet"/>
      </w:pPr>
      <w:r>
        <w:t>☐ Explain priority queue sorting in one sentence</w:t>
      </w:r>
    </w:p>
    <w:p>
      <w:pPr>
        <w:pStyle w:val="ListBullet"/>
      </w:pPr>
      <w:r>
        <w:t>☐ Explain ML features and why separate service</w:t>
      </w:r>
    </w:p>
    <w:p>
      <w:pPr>
        <w:pStyle w:val="ListBullet"/>
      </w:pPr>
      <w:r>
        <w:t>☐ Prepare 3 limitations and 3 future enhancements</w:t>
      </w:r>
    </w:p>
    <w:p>
      <w:pPr>
        <w:pStyle w:val="ListBullet"/>
      </w:pPr>
      <w:r>
        <w:t>☐ Run `npm run dev` and log in as patient + doctor</w:t>
      </w:r>
    </w:p>
    <w:p/>
    <w:p>
      <w:pPr>
        <w:pStyle w:val="Heading1"/>
      </w:pPr>
      <w:r>
        <w:t>Demo Accounts (after `npm run seed`)</w:t>
      </w:r>
    </w:p>
    <w:tbl>
      <w:tblPr>
        <w:tblStyle w:val="TableGrid"/>
        <w:tblW w:type="auto" w:w="0"/>
        <w:tblLook w:firstColumn="1" w:firstRow="1" w:lastColumn="0" w:lastRow="0" w:noHBand="0" w:noVBand="1" w:val="04A0"/>
      </w:tblPr>
      <w:tblGrid>
        <w:gridCol w:w="3216"/>
        <w:gridCol w:w="3216"/>
        <w:gridCol w:w="3216"/>
      </w:tblGrid>
      <w:tr>
        <w:tc>
          <w:tcPr>
            <w:tcW w:type="dxa" w:w="3216"/>
          </w:tcPr>
          <w:p>
            <w:r>
              <w:t>Role</w:t>
            </w:r>
          </w:p>
        </w:tc>
        <w:tc>
          <w:tcPr>
            <w:tcW w:type="dxa" w:w="3216"/>
          </w:tcPr>
          <w:p>
            <w:r>
              <w:t>Email</w:t>
            </w:r>
          </w:p>
        </w:tc>
        <w:tc>
          <w:tcPr>
            <w:tcW w:type="dxa" w:w="3216"/>
          </w:tcPr>
          <w:p>
            <w:r>
              <w:t>Password</w:t>
            </w:r>
          </w:p>
        </w:tc>
      </w:tr>
      <w:tr>
        <w:tc>
          <w:tcPr>
            <w:tcW w:type="dxa" w:w="3216"/>
          </w:tcPr>
          <w:p>
            <w:r>
              <w:t>Patient</w:t>
            </w:r>
          </w:p>
        </w:tc>
        <w:tc>
          <w:tcPr>
            <w:tcW w:type="dxa" w:w="3216"/>
          </w:tcPr>
          <w:p>
            <w:r>
              <w:t>patient1@hospital-seed.demo</w:t>
            </w:r>
          </w:p>
        </w:tc>
        <w:tc>
          <w:tcPr>
            <w:tcW w:type="dxa" w:w="3216"/>
          </w:tcPr>
          <w:p>
            <w:r>
              <w:t>Password@123</w:t>
            </w:r>
          </w:p>
        </w:tc>
      </w:tr>
      <w:tr>
        <w:tc>
          <w:tcPr>
            <w:tcW w:type="dxa" w:w="3216"/>
          </w:tcPr>
          <w:p>
            <w:r>
              <w:t>Doctor</w:t>
            </w:r>
          </w:p>
        </w:tc>
        <w:tc>
          <w:tcPr>
            <w:tcW w:type="dxa" w:w="3216"/>
          </w:tcPr>
          <w:p>
            <w:r>
              <w:t>doctor1@hospital-seed.demo</w:t>
            </w:r>
          </w:p>
        </w:tc>
        <w:tc>
          <w:tcPr>
            <w:tcW w:type="dxa" w:w="3216"/>
          </w:tcPr>
          <w:p>
            <w:r>
              <w:t>Password@123</w:t>
            </w:r>
          </w:p>
        </w:tc>
      </w:tr>
      <w:tr>
        <w:tc>
          <w:tcPr>
            <w:tcW w:type="dxa" w:w="3216"/>
          </w:tcPr>
          <w:p>
            <w:r>
              <w:t>Admin</w:t>
            </w:r>
          </w:p>
        </w:tc>
        <w:tc>
          <w:tcPr>
            <w:tcW w:type="dxa" w:w="3216"/>
          </w:tcPr>
          <w:p>
            <w:r>
              <w:t>admin@hospital-seed.demo</w:t>
            </w:r>
          </w:p>
        </w:tc>
        <w:tc>
          <w:tcPr>
            <w:tcW w:type="dxa" w:w="3216"/>
          </w:tcPr>
          <w:p>
            <w:r>
              <w:t>Password@123</w:t>
            </w:r>
          </w:p>
        </w:tc>
      </w:tr>
      <w:tr>
        <w:tc>
          <w:tcPr>
            <w:tcW w:type="dxa" w:w="3216"/>
          </w:tcPr>
          <w:p>
            <w:r>
              <w:t>Receptionist</w:t>
            </w:r>
          </w:p>
        </w:tc>
        <w:tc>
          <w:tcPr>
            <w:tcW w:type="dxa" w:w="3216"/>
          </w:tcPr>
          <w:p>
            <w:r>
              <w:t>reception@hospital-seed.demo</w:t>
            </w:r>
          </w:p>
        </w:tc>
        <w:tc>
          <w:tcPr>
            <w:tcW w:type="dxa" w:w="3216"/>
          </w:tcPr>
          <w:p>
            <w:r>
              <w:t>Password@123</w:t>
            </w:r>
          </w:p>
        </w:tc>
      </w:tr>
    </w:tbl>
    <w:p/>
    <w:p/>
    <w:p>
      <w:r>
        <w:t>*Generated for project viva preparation. Open docs/VIVA_PREP.html in a browser and use Print → Save as PDF for a printable copy.*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