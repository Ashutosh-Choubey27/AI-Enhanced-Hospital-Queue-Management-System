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AI-Enhanced Hospital Queue Management System</w:t>
      </w:r>
    </w:p>
    <w:p>
      <w:pPr>
        <w:jc w:val="center"/>
      </w:pPr>
      <w:r>
        <w:rPr>
          <w:sz w:val="24"/>
        </w:rPr>
        <w:t>Project Documentation (College-Level)</w:t>
      </w:r>
    </w:p>
    <w:p/>
    <w:p>
      <w:pPr>
        <w:pStyle w:val="Heading1"/>
      </w:pPr>
      <w:r>
        <w:t>1. Project Overview</w:t>
      </w:r>
    </w:p>
    <w:p>
      <w:r>
        <w:t>This project is a full-stack hospital outpatient queue management system that combines a web application, a REST API, and a separate machine learning microservice. Patients can book time-slot–based appointments; on arrival, staff or patients perform check-in, which places the visit into a doctor- and slot-specific queue with tokens, priority ordering, and support for skip and no-show handling. The user interface receives live queue updates over WebSockets so doctors, receptionists, and patients see the current line without manual refresh. An AI-assisted layer estimates wait times and crowd levels to support scheduling and dashboard analytics.</w:t>
      </w:r>
    </w:p>
    <w:p>
      <w:r>
        <w:t>The system is structured as three runnable components: a Node.js/Express backend (port 5000 by default), a React (Vite) frontend (port 5173), and a Python FastAPI ML service (port 8001), with MongoDB as the primary data store.</w:t>
      </w:r>
    </w:p>
    <w:p>
      <w:pPr>
        <w:pStyle w:val="Heading1"/>
      </w:pPr>
      <w:r>
        <w:t>2. Problem Statement</w:t>
      </w:r>
    </w:p>
    <w:p>
      <w:r>
        <w:t>Traditional hospital queues are often opaque and stressful: patients do not know their real position or wait time, staff manually call the next person with little systematic support for priority cases or absent patients, and peak-hour crowding is hard to anticipate. Paper tokens or simple first-come lines do not scale when departments mix urgent and routine visits or when no-shows waste slots.</w:t>
      </w:r>
    </w:p>
    <w:p>
      <w:r>
        <w:t>This project addresses these gaps by providing a digital, slot-based queue with role-based workflows, auditable events, real-time visibility, and data-driven estimates of wait and crowd intensity—suitable as a prototype for smarter outpatient flow in a teaching or demo environment.</w:t>
      </w:r>
    </w:p>
    <w:p>
      <w:pPr>
        <w:pStyle w:val="Heading1"/>
      </w:pPr>
      <w:r>
        <w:t>3. Objectives</w:t>
      </w:r>
    </w:p>
    <w:p>
      <w:pPr>
        <w:pStyle w:val="ListNumber"/>
      </w:pPr>
      <w:r>
        <w:t>Digitize appointment booking with clear slot windows per doctor and optional priority metadata.</w:t>
      </w:r>
    </w:p>
    <w:p>
      <w:pPr>
        <w:pStyle w:val="ListNumber"/>
      </w:pPr>
      <w:r>
        <w:t>Model the live queue per doctor and per slot, with tokens, ordering, and status transitions.</w:t>
      </w:r>
    </w:p>
    <w:p>
      <w:pPr>
        <w:pStyle w:val="ListNumber"/>
      </w:pPr>
      <w:r>
        <w:t>Expose a secure API with authentication, validation, and role checks for sensitive operations.</w:t>
      </w:r>
    </w:p>
    <w:p>
      <w:pPr>
        <w:pStyle w:val="ListNumber"/>
      </w:pPr>
      <w:r>
        <w:t>Push real-time updates to connected clients when the queue changes.</w:t>
      </w:r>
    </w:p>
    <w:p>
      <w:pPr>
        <w:pStyle w:val="ListNumber"/>
      </w:pPr>
      <w:r>
        <w:t>Integrate an ML service for wait-time and crowd predictions, with explanations suitable for dashboards.</w:t>
      </w:r>
    </w:p>
    <w:p>
      <w:pPr>
        <w:pStyle w:val="ListNumber"/>
      </w:pPr>
      <w:r>
        <w:t>Provide a modern web UI for login, booking, queue view, appointments, and analytics-oriented screens.</w:t>
      </w:r>
    </w:p>
    <w:p>
      <w:pPr>
        <w:pStyle w:val="Heading1"/>
      </w:pPr>
      <w:r>
        <w:t>4. Key Features (with Explanation)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JWT authentication</w:t>
            </w:r>
          </w:p>
        </w:tc>
        <w:tc>
          <w:tcPr>
            <w:tcW w:type="dxa" w:w="4320"/>
          </w:tcPr>
          <w:p>
            <w:r>
              <w:t>Users sign up and log in; the API returns a JSON Web Token. Protected routes verify the token.</w:t>
            </w:r>
          </w:p>
        </w:tc>
      </w:tr>
      <w:tr>
        <w:tc>
          <w:tcPr>
            <w:tcW w:type="dxa" w:w="4320"/>
          </w:tcPr>
          <w:p>
            <w:r>
              <w:t>Role-based users</w:t>
            </w:r>
          </w:p>
        </w:tc>
        <w:tc>
          <w:tcPr>
            <w:tcW w:type="dxa" w:w="4320"/>
          </w:tcPr>
          <w:p>
            <w:r>
              <w:t>Roles: Admin, Receptionist, Doctor, Patient. Non-patient signups may require admin activation (isActive).</w:t>
            </w:r>
          </w:p>
        </w:tc>
      </w:tr>
      <w:tr>
        <w:tc>
          <w:tcPr>
            <w:tcW w:type="dxa" w:w="4320"/>
          </w:tcPr>
          <w:p>
            <w:r>
              <w:t>Appointment booking</w:t>
            </w:r>
          </w:p>
        </w:tc>
        <w:tc>
          <w:tcPr>
            <w:tcW w:type="dxa" w:w="4320"/>
          </w:tcPr>
          <w:p>
            <w:r>
              <w:t>Book slot with doctorId, slotStartAt, slotEndAt; optional reason and priority (EMERGENCY, SENIOR, PREGNANT, VIP, NORMAL).</w:t>
            </w:r>
          </w:p>
        </w:tc>
      </w:tr>
      <w:tr>
        <w:tc>
          <w:tcPr>
            <w:tcW w:type="dxa" w:w="4320"/>
          </w:tcPr>
          <w:p>
            <w:r>
              <w:t>Check-in → queue entry</w:t>
            </w:r>
          </w:p>
        </w:tc>
        <w:tc>
          <w:tcPr>
            <w:tcW w:type="dxa" w:w="4320"/>
          </w:tcPr>
          <w:p>
            <w:r>
              <w:t>Check-in creates or reuses a Queue for that doctor and slot; embeds entry with token and position.</w:t>
            </w:r>
          </w:p>
        </w:tc>
      </w:tr>
      <w:tr>
        <w:tc>
          <w:tcPr>
            <w:tcW w:type="dxa" w:w="4320"/>
          </w:tcPr>
          <w:p>
            <w:r>
              <w:t>Token + priority ordering</w:t>
            </w:r>
          </w:p>
        </w:tc>
        <w:tc>
          <w:tcPr>
            <w:tcW w:type="dxa" w:w="4320"/>
          </w:tcPr>
          <w:p>
            <w:r>
              <w:t>Next patient: WAITING entries sorted by higher priorityScore first, then lower position.</w:t>
            </w:r>
          </w:p>
        </w:tc>
      </w:tr>
      <w:tr>
        <w:tc>
          <w:tcPr>
            <w:tcW w:type="dxa" w:w="4320"/>
          </w:tcPr>
          <w:p>
            <w:r>
              <w:t>Call next / skip / no-show</w:t>
            </w:r>
          </w:p>
        </w:tc>
        <w:tc>
          <w:tcPr>
            <w:tcW w:type="dxa" w:w="4320"/>
          </w:tcPr>
          <w:p>
            <w:r>
              <w:t>Staff advance queue, skip entries, or mark no-show; MongoDB updates and Socket.io broadcasts.</w:t>
            </w:r>
          </w:p>
        </w:tc>
      </w:tr>
      <w:tr>
        <w:tc>
          <w:tcPr>
            <w:tcW w:type="dxa" w:w="4320"/>
          </w:tcPr>
          <w:p>
            <w:r>
              <w:t>Audit trail</w:t>
            </w:r>
          </w:p>
        </w:tc>
        <w:tc>
          <w:tcPr>
            <w:tcW w:type="dxa" w:w="4320"/>
          </w:tcPr>
          <w:p>
            <w:r>
              <w:t>QueueLog records events (e.g. CHECK_IN, CALL_NEXT) with actor and metadata.</w:t>
            </w:r>
          </w:p>
        </w:tc>
      </w:tr>
      <w:tr>
        <w:tc>
          <w:tcPr>
            <w:tcW w:type="dxa" w:w="4320"/>
          </w:tcPr>
          <w:p>
            <w:r>
              <w:t>Live queue &amp; activity feed</w:t>
            </w:r>
          </w:p>
        </w:tc>
        <w:tc>
          <w:tcPr>
            <w:tcW w:type="dxa" w:w="4320"/>
          </w:tcPr>
          <w:p>
            <w:r>
              <w:t>Clients join room queue:doctorId:slotISO; server emits queue:updated. Global activity:event for highlights.</w:t>
            </w:r>
          </w:p>
        </w:tc>
      </w:tr>
      <w:tr>
        <w:tc>
          <w:tcPr>
            <w:tcW w:type="dxa" w:w="4320"/>
          </w:tcPr>
          <w:p>
            <w:r>
              <w:t>ML wait &amp; crowd prediction</w:t>
            </w:r>
          </w:p>
        </w:tc>
        <w:tc>
          <w:tcPr>
            <w:tcW w:type="dxa" w:w="4320"/>
          </w:tcPr>
          <w:p>
            <w:r>
              <w:t>Backend proxies to FastAPI: wait bands + explanations; crowd level and arrivals per hour.</w:t>
            </w:r>
          </w:p>
        </w:tc>
      </w:tr>
      <w:tr>
        <w:tc>
          <w:tcPr>
            <w:tcW w:type="dxa" w:w="4320"/>
          </w:tcPr>
          <w:p>
            <w:r>
              <w:t>Doctor directory</w:t>
            </w:r>
          </w:p>
        </w:tc>
        <w:tc>
          <w:tcPr>
            <w:tcW w:type="dxa" w:w="4320"/>
          </w:tcPr>
          <w:p>
            <w:r>
              <w:t>GET /api/doctors lists doctors for booking.</w:t>
            </w:r>
          </w:p>
        </w:tc>
      </w:tr>
      <w:tr>
        <w:tc>
          <w:tcPr>
            <w:tcW w:type="dxa" w:w="4320"/>
          </w:tcPr>
          <w:p>
            <w:r>
              <w:t>Admin approval</w:t>
            </w:r>
          </w:p>
        </w:tc>
        <w:tc>
          <w:tcPr>
            <w:tcW w:type="dxa" w:w="4320"/>
          </w:tcPr>
          <w:p>
            <w:r>
              <w:t>Endpoints to approve doctors and users.</w:t>
            </w:r>
          </w:p>
        </w:tc>
      </w:tr>
      <w:tr>
        <w:tc>
          <w:tcPr>
            <w:tcW w:type="dxa" w:w="4320"/>
          </w:tcPr>
          <w:p>
            <w:r>
              <w:t>Dashboard &amp; booking UI</w:t>
            </w:r>
          </w:p>
        </w:tc>
        <w:tc>
          <w:tcPr>
            <w:tcW w:type="dxa" w:w="4320"/>
          </w:tcPr>
          <w:p>
            <w:r>
              <w:t>Dashboard uses predictions for charts; booking flow can show ML wait hints.</w:t>
            </w:r>
          </w:p>
        </w:tc>
      </w:tr>
    </w:tbl>
    <w:p/>
    <w:p>
      <w:r>
        <w:t>Note: Some UI areas (e.g. Statement billing) use static prototype data with a note to connect the backend later.</w:t>
      </w:r>
    </w:p>
    <w:p>
      <w:pPr>
        <w:pStyle w:val="Heading1"/>
      </w:pPr>
      <w:r>
        <w:t>5. Complete Tech Stack (Role of Each Technology)</w:t>
      </w:r>
    </w:p>
    <w:p>
      <w:pPr>
        <w:pStyle w:val="Heading2"/>
      </w:pPr>
      <w:r>
        <w:t>Frontend</w:t>
      </w:r>
    </w:p>
    <w:p>
      <w:pPr>
        <w:pStyle w:val="ListBullet"/>
      </w:pPr>
      <w:r>
        <w:t>React 19 — UI components and state.</w:t>
      </w:r>
    </w:p>
    <w:p>
      <w:pPr>
        <w:pStyle w:val="ListBullet"/>
      </w:pPr>
      <w:r>
        <w:t>Vite — Dev server and production build.</w:t>
      </w:r>
    </w:p>
    <w:p>
      <w:pPr>
        <w:pStyle w:val="ListBullet"/>
      </w:pPr>
      <w:r>
        <w:t>React Router — Client-side routing.</w:t>
      </w:r>
    </w:p>
    <w:p>
      <w:pPr>
        <w:pStyle w:val="ListBullet"/>
      </w:pPr>
      <w:r>
        <w:t>Tailwind CSS — Styling.</w:t>
      </w:r>
    </w:p>
    <w:p>
      <w:pPr>
        <w:pStyle w:val="ListBullet"/>
      </w:pPr>
      <w:r>
        <w:t>socket.io-client — WebSocket client for real-time events.</w:t>
      </w:r>
    </w:p>
    <w:p>
      <w:pPr>
        <w:pStyle w:val="ListBullet"/>
      </w:pPr>
      <w:r>
        <w:t>Recharts — Dashboard charts.</w:t>
      </w:r>
    </w:p>
    <w:p>
      <w:pPr>
        <w:pStyle w:val="ListBullet"/>
      </w:pPr>
      <w:r>
        <w:t>Lucide React — Icons.</w:t>
      </w:r>
    </w:p>
    <w:p>
      <w:pPr>
        <w:pStyle w:val="ListBullet"/>
      </w:pPr>
      <w:r>
        <w:t>clsx — Conditional class names.</w:t>
      </w:r>
    </w:p>
    <w:p>
      <w:pPr>
        <w:pStyle w:val="Heading2"/>
      </w:pPr>
      <w:r>
        <w:t>Backend (API + Real-Time)</w:t>
      </w:r>
    </w:p>
    <w:p>
      <w:pPr>
        <w:pStyle w:val="ListBullet"/>
      </w:pPr>
      <w:r>
        <w:t>Node.js — Runtime.</w:t>
      </w:r>
    </w:p>
    <w:p>
      <w:pPr>
        <w:pStyle w:val="ListBullet"/>
      </w:pPr>
      <w:r>
        <w:t>Express 5 — HTTP routing and middleware.</w:t>
      </w:r>
    </w:p>
    <w:p>
      <w:pPr>
        <w:pStyle w:val="ListBullet"/>
      </w:pPr>
      <w:r>
        <w:t>Mongoose — MongoDB ODM.</w:t>
      </w:r>
    </w:p>
    <w:p>
      <w:pPr>
        <w:pStyle w:val="ListBullet"/>
      </w:pPr>
      <w:r>
        <w:t>MongoDB — Primary database.</w:t>
      </w:r>
    </w:p>
    <w:p>
      <w:pPr>
        <w:pStyle w:val="ListBullet"/>
      </w:pPr>
      <w:r>
        <w:t>Socket.io — WebSocket server on the same HTTP server.</w:t>
      </w:r>
    </w:p>
    <w:p>
      <w:pPr>
        <w:pStyle w:val="ListBullet"/>
      </w:pPr>
      <w:r>
        <w:t>jsonwebtoken — JWT creation and verification.</w:t>
      </w:r>
    </w:p>
    <w:p>
      <w:pPr>
        <w:pStyle w:val="ListBullet"/>
      </w:pPr>
      <w:r>
        <w:t>bcrypt — Password hashing.</w:t>
      </w:r>
    </w:p>
    <w:p>
      <w:pPr>
        <w:pStyle w:val="ListBullet"/>
      </w:pPr>
      <w:r>
        <w:t>Zod — Request validation.</w:t>
      </w:r>
    </w:p>
    <w:p>
      <w:pPr>
        <w:pStyle w:val="ListBullet"/>
      </w:pPr>
      <w:r>
        <w:t>helmet — Security-related HTTP headers.</w:t>
      </w:r>
    </w:p>
    <w:p>
      <w:pPr>
        <w:pStyle w:val="ListBullet"/>
      </w:pPr>
      <w:r>
        <w:t>cors — Cross-origin access control.</w:t>
      </w:r>
    </w:p>
    <w:p>
      <w:pPr>
        <w:pStyle w:val="ListBullet"/>
      </w:pPr>
      <w:r>
        <w:t>express-rate-limit — Rate limiting.</w:t>
      </w:r>
    </w:p>
    <w:p>
      <w:pPr>
        <w:pStyle w:val="ListBullet"/>
      </w:pPr>
      <w:r>
        <w:t>morgan — HTTP logging.</w:t>
      </w:r>
    </w:p>
    <w:p>
      <w:pPr>
        <w:pStyle w:val="ListBullet"/>
      </w:pPr>
      <w:r>
        <w:t>dotenv — Environment configuration.</w:t>
      </w:r>
    </w:p>
    <w:p>
      <w:pPr>
        <w:pStyle w:val="Heading2"/>
      </w:pPr>
      <w:r>
        <w:t>ML Service</w:t>
      </w:r>
    </w:p>
    <w:p>
      <w:pPr>
        <w:pStyle w:val="ListBullet"/>
      </w:pPr>
      <w:r>
        <w:t>Python 3 — ML service runtime.</w:t>
      </w:r>
    </w:p>
    <w:p>
      <w:pPr>
        <w:pStyle w:val="ListBullet"/>
      </w:pPr>
      <w:r>
        <w:t>FastAPI — REST API for predictions.</w:t>
      </w:r>
    </w:p>
    <w:p>
      <w:pPr>
        <w:pStyle w:val="ListBullet"/>
      </w:pPr>
      <w:r>
        <w:t>Uvicorn — ASGI server.</w:t>
      </w:r>
    </w:p>
    <w:p>
      <w:pPr>
        <w:pStyle w:val="ListBullet"/>
      </w:pPr>
      <w:r>
        <w:t>NumPy — Arrays, synthetic data, ridge regression.</w:t>
      </w:r>
    </w:p>
    <w:p>
      <w:pPr>
        <w:pStyle w:val="ListBullet"/>
      </w:pPr>
      <w:r>
        <w:t>Pydantic — Request/response schemas.</w:t>
      </w:r>
    </w:p>
    <w:p>
      <w:pPr>
        <w:pStyle w:val="Heading2"/>
      </w:pPr>
      <w:r>
        <w:t>DevOps / Tooling</w:t>
      </w:r>
    </w:p>
    <w:p>
      <w:pPr>
        <w:pStyle w:val="ListBullet"/>
      </w:pPr>
      <w:r>
        <w:t>concurrently — Run backend, frontend, and ML together (npm run dev).</w:t>
      </w:r>
    </w:p>
    <w:p>
      <w:pPr>
        <w:pStyle w:val="ListBullet"/>
      </w:pPr>
      <w:r>
        <w:t>nodemon — Backend auto-restart in development.</w:t>
      </w:r>
    </w:p>
    <w:p>
      <w:pPr>
        <w:pStyle w:val="Heading1"/>
      </w:pPr>
      <w:r>
        <w:t>6. System Architecture and Workflow</w:t>
      </w:r>
    </w:p>
    <w:p>
      <w:r>
        <w:t>High-level flow: (1) The browser loads the React app and uses REST + Socket.io to the Express server. (2) Express reads/writes MongoDB via Mongoose. (3) For predictions, Express calls FastAPI over HTTP. (4) On queue changes, Express emits Socket.io events to subscribed clients.</w:t>
      </w:r>
    </w:p>
    <w:p>
      <w:r>
        <w:t>Typical patient journey: Register/login → receive JWT → book appointment (BOOKED) → check-in → appointment becomes IN_QUEUE with a queue entry → staff call next (CALLED) → optional skip or no-show; clients see updates live via sockets.</w:t>
      </w:r>
    </w:p>
    <w:p>
      <w:r>
        <w:t>Conceptual diagram (text): Browser (React) ↔ Express (REST + Socket.io) ↔ MongoDB; Express ↔ FastAPI (ML).</w:t>
      </w:r>
    </w:p>
    <w:p>
      <w:pPr>
        <w:pStyle w:val="Heading1"/>
      </w:pPr>
      <w:r>
        <w:t>7. Database Design</w:t>
      </w:r>
    </w:p>
    <w:p>
      <w:r>
        <w:t>MongoDB stores documents. Main collections:</w:t>
      </w:r>
    </w:p>
    <w:p>
      <w:pPr>
        <w:pStyle w:val="Heading2"/>
      </w:pPr>
      <w:r>
        <w:t>Users (User)</w:t>
      </w:r>
    </w:p>
    <w:p>
      <w:r>
        <w:t>name, email (unique), optional phone (sparse unique), role, passwordHash, isActive, lastLoginAt; bcrypt verify/hash methods.</w:t>
      </w:r>
    </w:p>
    <w:p>
      <w:pPr>
        <w:pStyle w:val="Heading2"/>
      </w:pPr>
      <w:r>
        <w:t>Doctors (Doctor)</w:t>
      </w:r>
    </w:p>
    <w:p>
      <w:r>
        <w:t>Optional userId; name, department, specialization, registrationNo; slotTemplates (weekday, times, slotMinutes, capacity); avgServiceMinutes; isActive; text index for search.</w:t>
      </w:r>
    </w:p>
    <w:p>
      <w:pPr>
        <w:pStyle w:val="Heading2"/>
      </w:pPr>
      <w:r>
        <w:t>Appointments (Appointment)</w:t>
      </w:r>
    </w:p>
    <w:p>
      <w:r>
        <w:t>patientId, doctorId, reason, slotStartAt/slotEndAt, priorityLevel, priorityScore, status lifecycle, timestamps, queueId, queueEntryId; indexes for doctor+slot and patient history.</w:t>
      </w:r>
    </w:p>
    <w:p>
      <w:pPr>
        <w:pStyle w:val="Heading2"/>
      </w:pPr>
      <w:r>
        <w:t>Queues (Queue)</w:t>
      </w:r>
    </w:p>
    <w:p>
      <w:r>
        <w:t>Unique per (doctorId, slotStartAt). Fields: slotEndAt, status, currentTokenNo, nextTokenNo, embedded entries array (appointmentId, patientId, priority, status, tokenNo, position, etc.). Embedded entries enable fast reads; QueueLog provides audit.</w:t>
      </w:r>
    </w:p>
    <w:p>
      <w:pPr>
        <w:pStyle w:val="Heading2"/>
      </w:pPr>
      <w:r>
        <w:t>QueueLogs (QueueLog)</w:t>
      </w:r>
    </w:p>
    <w:p>
      <w:r>
        <w:t>queueId, doctorId, optional appointment/entry/patient refs, eventType, from/to status, message, meta, actorUserId.</w:t>
      </w:r>
    </w:p>
    <w:p>
      <w:pPr>
        <w:pStyle w:val="Heading1"/>
      </w:pPr>
      <w:r>
        <w:t>8. API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Method &amp; 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Liveness check.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POST /api/auth/signup</w:t>
            </w:r>
          </w:p>
        </w:tc>
        <w:tc>
          <w:tcPr>
            <w:tcW w:type="dxa" w:w="2880"/>
          </w:tcPr>
          <w:p>
            <w:r>
              <w:t>Create user; returns JWT.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Login; returns JWT.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GET /api/auth/me</w:t>
            </w:r>
          </w:p>
        </w:tc>
        <w:tc>
          <w:tcPr>
            <w:tcW w:type="dxa" w:w="2880"/>
          </w:tcPr>
          <w:p>
            <w:r>
              <w:t>Current user (Bearer token).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GET /api/doctors</w:t>
            </w:r>
          </w:p>
        </w:tc>
        <w:tc>
          <w:tcPr>
            <w:tcW w:type="dxa" w:w="2880"/>
          </w:tcPr>
          <w:p>
            <w:r>
              <w:t>List doctors.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POST /api/appointments/book</w:t>
            </w:r>
          </w:p>
        </w:tc>
        <w:tc>
          <w:tcPr>
            <w:tcW w:type="dxa" w:w="2880"/>
          </w:tcPr>
          <w:p>
            <w:r>
              <w:t>Book slot (auth).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POST /api/appointments/check-in</w:t>
            </w:r>
          </w:p>
        </w:tc>
        <w:tc>
          <w:tcPr>
            <w:tcW w:type="dxa" w:w="2880"/>
          </w:tcPr>
          <w:p>
            <w:r>
              <w:t>Check-in; add to queue (role rules).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GET /api/appointments/mine</w:t>
            </w:r>
          </w:p>
        </w:tc>
        <w:tc>
          <w:tcPr>
            <w:tcW w:type="dxa" w:w="2880"/>
          </w:tcPr>
          <w:p>
            <w:r>
              <w:t>List appointments for user.</w:t>
            </w:r>
          </w:p>
        </w:tc>
      </w:tr>
      <w:tr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GET /api/queues?doctorId=&amp;slotStartAt=</w:t>
            </w:r>
          </w:p>
        </w:tc>
        <w:tc>
          <w:tcPr>
            <w:tcW w:type="dxa" w:w="2880"/>
          </w:tcPr>
          <w:p>
            <w:r>
              <w:t>Get formatted queue.</w:t>
            </w:r>
          </w:p>
        </w:tc>
      </w:tr>
      <w:tr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POST /api/queues/next</w:t>
            </w:r>
          </w:p>
        </w:tc>
        <w:tc>
          <w:tcPr>
            <w:tcW w:type="dxa" w:w="2880"/>
          </w:tcPr>
          <w:p>
            <w:r>
              <w:t>Call next (doctor/receptionist/admin).</w:t>
            </w:r>
          </w:p>
        </w:tc>
      </w:tr>
      <w:tr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POST /api/queues/no-show</w:t>
            </w:r>
          </w:p>
        </w:tc>
        <w:tc>
          <w:tcPr>
            <w:tcW w:type="dxa" w:w="2880"/>
          </w:tcPr>
          <w:p>
            <w:r>
              <w:t>Mark no-show.</w:t>
            </w:r>
          </w:p>
        </w:tc>
      </w:tr>
      <w:tr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POST /api/queues/skip</w:t>
            </w:r>
          </w:p>
        </w:tc>
        <w:tc>
          <w:tcPr>
            <w:tcW w:type="dxa" w:w="2880"/>
          </w:tcPr>
          <w:p>
            <w:r>
              <w:t>Skip entry.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POST /api/admin/approve-doctor</w:t>
            </w:r>
          </w:p>
        </w:tc>
        <w:tc>
          <w:tcPr>
            <w:tcW w:type="dxa" w:w="2880"/>
          </w:tcPr>
          <w:p>
            <w:r>
              <w:t>Approve doctor active flag.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POST /api/admin/approve-user</w:t>
            </w:r>
          </w:p>
        </w:tc>
        <w:tc>
          <w:tcPr>
            <w:tcW w:type="dxa" w:w="2880"/>
          </w:tcPr>
          <w:p>
            <w:r>
              <w:t>Approve user active flag.</w:t>
            </w:r>
          </w:p>
        </w:tc>
      </w:tr>
      <w:tr>
        <w:tc>
          <w:tcPr>
            <w:tcW w:type="dxa" w:w="2880"/>
          </w:tcPr>
          <w:p>
            <w:r>
              <w:t>Predict</w:t>
            </w:r>
          </w:p>
        </w:tc>
        <w:tc>
          <w:tcPr>
            <w:tcW w:type="dxa" w:w="2880"/>
          </w:tcPr>
          <w:p>
            <w:r>
              <w:t>POST /api/predict/wait-time</w:t>
            </w:r>
          </w:p>
        </w:tc>
        <w:tc>
          <w:tcPr>
            <w:tcW w:type="dxa" w:w="2880"/>
          </w:tcPr>
          <w:p>
            <w:r>
              <w:t>Proxy to ML wait prediction.</w:t>
            </w:r>
          </w:p>
        </w:tc>
      </w:tr>
      <w:tr>
        <w:tc>
          <w:tcPr>
            <w:tcW w:type="dxa" w:w="2880"/>
          </w:tcPr>
          <w:p>
            <w:r>
              <w:t>Predict</w:t>
            </w:r>
          </w:p>
        </w:tc>
        <w:tc>
          <w:tcPr>
            <w:tcW w:type="dxa" w:w="2880"/>
          </w:tcPr>
          <w:p>
            <w:r>
              <w:t>POST /api/predict/crowd</w:t>
            </w:r>
          </w:p>
        </w:tc>
        <w:tc>
          <w:tcPr>
            <w:tcW w:type="dxa" w:w="2880"/>
          </w:tcPr>
          <w:p>
            <w:r>
              <w:t>Proxy to ML crowd prediction.</w:t>
            </w:r>
          </w:p>
        </w:tc>
      </w:tr>
    </w:tbl>
    <w:p/>
    <w:p>
      <w:r>
        <w:t>Responses typically use { ok: true, data: ... } with centralized error handling.</w:t>
      </w:r>
    </w:p>
    <w:p>
      <w:pPr>
        <w:pStyle w:val="Heading1"/>
      </w:pPr>
      <w:r>
        <w:t>9. AI/ML Module Explanation</w:t>
      </w:r>
    </w:p>
    <w:p>
      <w:r>
        <w:t>Location: ml-service (FastAPI). On startup, synthetic data is generated with department and time patterns; a feature matrix is built (queue length, arrivals, service rate, emergency share, sin/cos hour/DOW, one-hot department). Two ridge-style linear models are trained: wait minutes and crowd (arrivals per hour).</w:t>
      </w:r>
    </w:p>
    <w:p>
      <w:r>
        <w:t>Endpoints: POST /predict/wait-time returns wait_minutes, band (low/moderate/high), explanation, top_factors. POST /predict/crowd returns crowd_level, predicted_arrivals_per_hour, explanation.</w:t>
      </w:r>
    </w:p>
    <w:p>
      <w:r>
        <w:t>The Node backend calls the ML service over HTTP (no embedded model). Department names are normalized in the backend. For academic honesty: models use synthetic training data; production would use real de-identified data and validation.</w:t>
      </w:r>
    </w:p>
    <w:p>
      <w:pPr>
        <w:pStyle w:val="Heading1"/>
      </w:pPr>
      <w:r>
        <w:t>10. Real-Time Communication Flow</w:t>
      </w:r>
    </w:p>
    <w:p>
      <w:pPr>
        <w:pStyle w:val="ListBullet"/>
      </w:pPr>
      <w:r>
        <w:t>HTTP server + Socket.io with CORS matching client origin.</w:t>
      </w:r>
    </w:p>
    <w:p>
      <w:pPr>
        <w:pStyle w:val="ListBullet"/>
      </w:pPr>
      <w:r>
        <w:t>On connect: socket joins activity:global.</w:t>
      </w:r>
    </w:p>
    <w:p>
      <w:pPr>
        <w:pStyle w:val="ListBullet"/>
      </w:pPr>
      <w:r>
        <w:t>Client emits join { doctorId, slotStartAt }; server joins room queue:{doctorId}:{ISO slot}.</w:t>
      </w:r>
    </w:p>
    <w:p>
      <w:pPr>
        <w:pStyle w:val="ListBullet"/>
      </w:pPr>
      <w:r>
        <w:t>On queue change: emit queue:updated with full queue payload.</w:t>
      </w:r>
    </w:p>
    <w:p>
      <w:pPr>
        <w:pStyle w:val="ListBullet"/>
      </w:pPr>
      <w:r>
        <w:t>Activity: emit activity:event with type (e.g. PATIENT_CHECKED_IN, TOKEN_CALLED).</w:t>
      </w:r>
    </w:p>
    <w:p>
      <w:pPr>
        <w:pStyle w:val="ListBullet"/>
      </w:pPr>
      <w:r>
        <w:t>Frontend: useQueueLive fetches REST then listens for queue:updated; useActivityFeed listens for activity:event.</w:t>
      </w:r>
    </w:p>
    <w:p>
      <w:pPr>
        <w:pStyle w:val="ListBullet"/>
      </w:pPr>
      <w:r>
        <w:t>ISO strings for slotStartAt keep room names consistent.</w:t>
      </w:r>
    </w:p>
    <w:p>
      <w:pPr>
        <w:pStyle w:val="Heading1"/>
      </w:pPr>
      <w:r>
        <w:t>11. Security Features</w:t>
      </w:r>
    </w:p>
    <w:p>
      <w:pPr>
        <w:pStyle w:val="ListBullet"/>
      </w:pPr>
      <w:r>
        <w:t>Passwords: bcrypt hashing.</w:t>
      </w:r>
    </w:p>
    <w:p>
      <w:pPr>
        <w:pStyle w:val="ListBullet"/>
      </w:pPr>
      <w:r>
        <w:t>JWT authentication on protected routes.</w:t>
      </w:r>
    </w:p>
    <w:p>
      <w:pPr>
        <w:pStyle w:val="ListBullet"/>
      </w:pPr>
      <w:r>
        <w:t>Authorization: requireRole for check-in, queue ops, admin; patients only check in own appointments.</w:t>
      </w:r>
    </w:p>
    <w:p>
      <w:pPr>
        <w:pStyle w:val="ListBullet"/>
      </w:pPr>
      <w:r>
        <w:t>HTTP: Helmet, JSON body limit (1 MB), rate limiting.</w:t>
      </w:r>
    </w:p>
    <w:p>
      <w:pPr>
        <w:pStyle w:val="ListBullet"/>
      </w:pPr>
      <w:r>
        <w:t>CORS: configured origin with credentials.</w:t>
      </w:r>
    </w:p>
    <w:p>
      <w:pPr>
        <w:pStyle w:val="ListBullet"/>
      </w:pPr>
      <w:r>
        <w:t>Input validation: Zod on routes.</w:t>
      </w:r>
    </w:p>
    <w:p>
      <w:pPr>
        <w:pStyle w:val="ListBullet"/>
      </w:pPr>
      <w:r>
        <w:t>Account gating: non-patient signups may start inactive until admin approval.</w:t>
      </w:r>
    </w:p>
    <w:p>
      <w:r>
        <w:t>Note for deployment: /api/predict/* routes are validated but not JWT-protected in code—consider auth or stricter gateway rules in production.</w:t>
      </w:r>
    </w:p>
    <w:p>
      <w:pPr>
        <w:pStyle w:val="Heading1"/>
      </w:pPr>
      <w:r>
        <w:t>12. Challenges Faced During Development</w:t>
      </w:r>
    </w:p>
    <w:p>
      <w:pPr>
        <w:pStyle w:val="ListBullet"/>
      </w:pPr>
      <w:r>
        <w:t>Multi-service coordination (API, UI, ML) and environment variables.</w:t>
      </w:r>
    </w:p>
    <w:p>
      <w:pPr>
        <w:pStyle w:val="ListBullet"/>
      </w:pPr>
      <w:r>
        <w:t>Real-time consistency: matching room keys (doctor id + slot ISO) across clients.</w:t>
      </w:r>
    </w:p>
    <w:p>
      <w:pPr>
        <w:pStyle w:val="ListBullet"/>
      </w:pPr>
      <w:r>
        <w:t>Embedded vs normalized data: fast queue reads vs audit in QueueLog.</w:t>
      </w:r>
    </w:p>
    <w:p>
      <w:pPr>
        <w:pStyle w:val="ListBullet"/>
      </w:pPr>
      <w:r>
        <w:t>Priority semantics: deterministic next-patient rule (priorityScore then position).</w:t>
      </w:r>
    </w:p>
    <w:p>
      <w:pPr>
        <w:pStyle w:val="ListBullet"/>
      </w:pPr>
      <w:r>
        <w:t>ML service availability: graceful degradation when FastAPI is down.</w:t>
      </w:r>
    </w:p>
    <w:p>
      <w:pPr>
        <w:pStyle w:val="ListBullet"/>
      </w:pPr>
      <w:r>
        <w:t>Role and workflow edge cases: idempotent check-in, valid status transitions, booking on behalf of patients.</w:t>
      </w:r>
    </w:p>
    <w:p>
      <w:pPr>
        <w:pStyle w:val="Heading1"/>
      </w:pPr>
      <w:r>
        <w:t>13. Future Scope</w:t>
      </w:r>
    </w:p>
    <w:p>
      <w:pPr>
        <w:pStyle w:val="ListBullet"/>
      </w:pPr>
      <w:r>
        <w:t>Production ML on privacy-compliant real logs; confidence intervals; per-department calibration.</w:t>
      </w:r>
    </w:p>
    <w:p>
      <w:pPr>
        <w:pStyle w:val="ListBullet"/>
      </w:pPr>
      <w:r>
        <w:t>Notifications: SMS/email/push when token is next or called.</w:t>
      </w:r>
    </w:p>
    <w:p>
      <w:pPr>
        <w:pStyle w:val="ListBullet"/>
      </w:pPr>
      <w:r>
        <w:t>Billing: connect Statement page to payments.</w:t>
      </w:r>
    </w:p>
    <w:p>
      <w:pPr>
        <w:pStyle w:val="ListBullet"/>
      </w:pPr>
      <w:r>
        <w:t>Scale: Redis for Socket.io; job queues for analytics.</w:t>
      </w:r>
    </w:p>
    <w:p>
      <w:pPr>
        <w:pStyle w:val="ListBullet"/>
      </w:pPr>
      <w:r>
        <w:t>Mobile app or reception kiosk.</w:t>
      </w:r>
    </w:p>
    <w:p>
      <w:pPr>
        <w:pStyle w:val="ListBullet"/>
      </w:pPr>
      <w:r>
        <w:t>FHIR/EHR interoperability.</w:t>
      </w:r>
    </w:p>
    <w:p>
      <w:pPr>
        <w:pStyle w:val="ListBullet"/>
      </w:pPr>
      <w:r>
        <w:t>Stronger auth: refresh tokens, OAuth2, MFA for staff.</w:t>
      </w:r>
    </w:p>
    <w:p>
      <w:pPr>
        <w:pStyle w:val="ListBullet"/>
      </w:pPr>
      <w:r>
        <w:t>Automated tests (API, sockets, ML).</w:t>
      </w:r>
    </w:p>
    <w:p>
      <w:pPr>
        <w:pStyle w:val="Heading1"/>
      </w:pPr>
      <w:r>
        <w:t>14. Conclusion</w:t>
      </w:r>
    </w:p>
    <w:p>
      <w:r>
        <w:t>The AI-Enhanced Hospital Queue Management System delivers an integrated prototype combining structured appointment and queue management, role-based access, real-time updates, and machine-learning-assisted wait and crowd insights. The stack—React, Node/Express, MongoDB, Socket.io, and FastAPI/NumPy—shows how modern web, data, and lightweight ML services compose for healthcare operations education. While the ML layer uses synthetic data and some UI modules are demonstration-only, the project demonstrates end-to-end flow from booking to live queue control and analytics, with a clear path to production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